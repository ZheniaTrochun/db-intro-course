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8231F" w14:textId="77777777" w:rsidR="007B6FAC" w:rsidRDefault="00640C72">
      <w:pPr>
        <w:jc w:val="center"/>
      </w:pPr>
      <w:r>
        <w:rPr>
          <w:b/>
        </w:rPr>
        <w:t>Лабораторна робота 3</w:t>
      </w:r>
    </w:p>
    <w:p w14:paraId="45885B0A" w14:textId="77777777" w:rsidR="007B6FAC" w:rsidRDefault="00640C72">
      <w:pPr>
        <w:jc w:val="center"/>
      </w:pPr>
      <w:r>
        <w:rPr>
          <w:b/>
        </w:rPr>
        <w:t>Маніпулювання даними SQL (OLTP)</w:t>
      </w:r>
    </w:p>
    <w:p w14:paraId="1B19755D" w14:textId="77777777" w:rsidR="007B6FAC" w:rsidRDefault="00640C72">
      <w:pPr>
        <w:jc w:val="center"/>
      </w:pPr>
      <w:r>
        <w:t>Тема: CRUD-операції та транзакції в PostgreSQL</w:t>
      </w:r>
    </w:p>
    <w:p w14:paraId="3AB82563" w14:textId="77777777" w:rsidR="007B6FAC" w:rsidRDefault="00640C72">
      <w:pPr>
        <w:jc w:val="center"/>
      </w:pPr>
      <w:r>
        <w:t>Предметна область: Logistics - система адресного складського обліку та логістики (WMS)</w:t>
      </w:r>
    </w:p>
    <w:p w14:paraId="457F0E12" w14:textId="553B94AD" w:rsidR="007B6FAC" w:rsidRDefault="00640C72">
      <w:pPr>
        <w:jc w:val="center"/>
      </w:pPr>
      <w:r>
        <w:t xml:space="preserve">База даних: logistics. </w:t>
      </w:r>
      <w:proofErr w:type="spellStart"/>
      <w:r>
        <w:t>Скрипт</w:t>
      </w:r>
      <w:proofErr w:type="spellEnd"/>
      <w:r>
        <w:t xml:space="preserve">: </w:t>
      </w:r>
      <w:r>
        <w:t>docs/lab3/lab3_oltp.sql</w:t>
      </w:r>
    </w:p>
    <w:p w14:paraId="69C38EBC" w14:textId="7F4E6892" w:rsidR="00640C72" w:rsidRPr="00640C72" w:rsidRDefault="00640C72">
      <w:pPr>
        <w:jc w:val="center"/>
        <w:rPr>
          <w:lang w:val="uk-UA"/>
        </w:rPr>
      </w:pPr>
      <w:r>
        <w:rPr>
          <w:lang w:val="uk-UA"/>
        </w:rPr>
        <w:t xml:space="preserve">Виконали: </w:t>
      </w:r>
      <w:proofErr w:type="spellStart"/>
      <w:r>
        <w:rPr>
          <w:lang w:val="uk-UA"/>
        </w:rPr>
        <w:t>Бенедюк</w:t>
      </w:r>
      <w:proofErr w:type="spellEnd"/>
      <w:r>
        <w:rPr>
          <w:lang w:val="uk-UA"/>
        </w:rPr>
        <w:t xml:space="preserve"> Ярослав, </w:t>
      </w:r>
      <w:proofErr w:type="spellStart"/>
      <w:r>
        <w:rPr>
          <w:lang w:val="uk-UA"/>
        </w:rPr>
        <w:t>Прасол</w:t>
      </w:r>
      <w:proofErr w:type="spellEnd"/>
      <w:r>
        <w:rPr>
          <w:lang w:val="uk-UA"/>
        </w:rPr>
        <w:t xml:space="preserve"> Максим </w:t>
      </w:r>
    </w:p>
    <w:p w14:paraId="364BB0D7" w14:textId="77777777" w:rsidR="007B6FAC" w:rsidRDefault="007B6FAC"/>
    <w:p w14:paraId="10CBFBF4" w14:textId="77777777" w:rsidR="007B6FAC" w:rsidRDefault="00640C72">
      <w:pPr>
        <w:pStyle w:val="1"/>
      </w:pPr>
      <w:r>
        <w:t>1. Мета роботи</w:t>
      </w:r>
    </w:p>
    <w:p w14:paraId="7C8D7CEE" w14:textId="77777777" w:rsidR="007B6FAC" w:rsidRDefault="00640C72">
      <w:r>
        <w:t>Перевірити схему бази даних, створену в лабораторній роботі 2, виконанням OLTP-запитів: вибірки даних (SELECT з WHERE), додавання (INSERT), зміни (UPDATE ... SET ... WHERE) і видалення (DELETE ... WHERE) рядків, а та</w:t>
      </w:r>
      <w:r>
        <w:t>кож пов'язаних змін у транзакціях.</w:t>
      </w:r>
    </w:p>
    <w:p w14:paraId="5AFEA6A1" w14:textId="77777777" w:rsidR="007B6FAC" w:rsidRDefault="00640C72">
      <w:r>
        <w:t>Запити написано лише з використанням конструкцій, розглянутих на лекціях 01-04 курсу.</w:t>
      </w:r>
    </w:p>
    <w:p w14:paraId="764B452D" w14:textId="77777777" w:rsidR="007B6FAC" w:rsidRDefault="00640C72">
      <w:pPr>
        <w:pStyle w:val="1"/>
      </w:pPr>
      <w:r>
        <w:t>2. Схема бази даних</w:t>
      </w:r>
    </w:p>
    <w:p w14:paraId="40A9D59F" w14:textId="77777777" w:rsidR="007B6FAC" w:rsidRDefault="00640C72">
      <w:r>
        <w:t xml:space="preserve">Схему з лабораторної роботи 2 без змін містить скрипт docs/lab3/lab3_oltp.sql (розділ 0: CREATE і початкові дані). </w:t>
      </w:r>
      <w:r>
        <w:t>Нижче наведено підсумок таблиць, стовпців і ключів.</w:t>
      </w:r>
    </w:p>
    <w:p w14:paraId="4E74FB6B" w14:textId="77777777" w:rsidR="007B6FAC" w:rsidRDefault="00640C72">
      <w:pPr>
        <w:pStyle w:val="21"/>
      </w:pPr>
      <w:r>
        <w:t>2.1. Перелік таблиць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27"/>
        <w:gridCol w:w="2428"/>
        <w:gridCol w:w="1442"/>
        <w:gridCol w:w="1896"/>
        <w:gridCol w:w="2363"/>
      </w:tblGrid>
      <w:tr w:rsidR="007B6FAC" w14:paraId="1BF327D7" w14:textId="77777777">
        <w:tc>
          <w:tcPr>
            <w:tcW w:w="1800" w:type="dxa"/>
            <w:shd w:val="clear" w:color="auto" w:fill="D9D9D9"/>
          </w:tcPr>
          <w:p w14:paraId="78DE1CB9" w14:textId="77777777" w:rsidR="007B6FAC" w:rsidRDefault="00640C72">
            <w:r>
              <w:rPr>
                <w:b/>
                <w:sz w:val="20"/>
              </w:rPr>
              <w:t>Таблиця</w:t>
            </w:r>
          </w:p>
        </w:tc>
        <w:tc>
          <w:tcPr>
            <w:tcW w:w="3400" w:type="dxa"/>
            <w:shd w:val="clear" w:color="auto" w:fill="D9D9D9"/>
          </w:tcPr>
          <w:p w14:paraId="7C00D1C6" w14:textId="77777777" w:rsidR="007B6FAC" w:rsidRDefault="00640C72">
            <w:r>
              <w:rPr>
                <w:b/>
                <w:sz w:val="20"/>
              </w:rPr>
              <w:t>Стовпці</w:t>
            </w:r>
          </w:p>
        </w:tc>
        <w:tc>
          <w:tcPr>
            <w:tcW w:w="1600" w:type="dxa"/>
            <w:shd w:val="clear" w:color="auto" w:fill="D9D9D9"/>
          </w:tcPr>
          <w:p w14:paraId="467CA0C6" w14:textId="77777777" w:rsidR="007B6FAC" w:rsidRDefault="00640C72">
            <w:r>
              <w:rPr>
                <w:b/>
                <w:sz w:val="20"/>
              </w:rPr>
              <w:t>Первинний ключ</w:t>
            </w:r>
          </w:p>
        </w:tc>
        <w:tc>
          <w:tcPr>
            <w:tcW w:w="2200" w:type="dxa"/>
            <w:shd w:val="clear" w:color="auto" w:fill="D9D9D9"/>
          </w:tcPr>
          <w:p w14:paraId="3630B1E8" w14:textId="77777777" w:rsidR="007B6FAC" w:rsidRDefault="00640C72">
            <w:r>
              <w:rPr>
                <w:b/>
                <w:sz w:val="20"/>
              </w:rPr>
              <w:t>Зовнішні ключі</w:t>
            </w:r>
          </w:p>
        </w:tc>
        <w:tc>
          <w:tcPr>
            <w:tcW w:w="3400" w:type="dxa"/>
            <w:shd w:val="clear" w:color="auto" w:fill="D9D9D9"/>
          </w:tcPr>
          <w:p w14:paraId="0525F34B" w14:textId="77777777" w:rsidR="007B6FAC" w:rsidRDefault="00640C72">
            <w:r>
              <w:rPr>
                <w:b/>
                <w:sz w:val="20"/>
              </w:rPr>
              <w:t>Обмеження</w:t>
            </w:r>
          </w:p>
        </w:tc>
      </w:tr>
      <w:tr w:rsidR="007B6FAC" w14:paraId="75C7A8B7" w14:textId="77777777">
        <w:tc>
          <w:tcPr>
            <w:tcW w:w="1800" w:type="dxa"/>
          </w:tcPr>
          <w:p w14:paraId="5A4C214B" w14:textId="77777777" w:rsidR="007B6FAC" w:rsidRDefault="00640C72">
            <w:r>
              <w:rPr>
                <w:sz w:val="20"/>
              </w:rPr>
              <w:t>supplier</w:t>
            </w:r>
          </w:p>
        </w:tc>
        <w:tc>
          <w:tcPr>
            <w:tcW w:w="3400" w:type="dxa"/>
          </w:tcPr>
          <w:p w14:paraId="35A6314F" w14:textId="77777777" w:rsidR="007B6FAC" w:rsidRDefault="00640C72">
            <w:r>
              <w:rPr>
                <w:sz w:val="20"/>
              </w:rPr>
              <w:t>supplier_id, company_name, contact_person, phone, email, address</w:t>
            </w:r>
          </w:p>
        </w:tc>
        <w:tc>
          <w:tcPr>
            <w:tcW w:w="1600" w:type="dxa"/>
          </w:tcPr>
          <w:p w14:paraId="43BE6F3A" w14:textId="77777777" w:rsidR="007B6FAC" w:rsidRDefault="00640C72">
            <w:r>
              <w:rPr>
                <w:sz w:val="20"/>
              </w:rPr>
              <w:t>supplier_id</w:t>
            </w:r>
          </w:p>
        </w:tc>
        <w:tc>
          <w:tcPr>
            <w:tcW w:w="2200" w:type="dxa"/>
          </w:tcPr>
          <w:p w14:paraId="7BBDE181" w14:textId="77777777" w:rsidR="007B6FAC" w:rsidRDefault="00640C72">
            <w:r>
              <w:rPr>
                <w:sz w:val="20"/>
              </w:rPr>
              <w:t>-</w:t>
            </w:r>
          </w:p>
        </w:tc>
        <w:tc>
          <w:tcPr>
            <w:tcW w:w="3400" w:type="dxa"/>
          </w:tcPr>
          <w:p w14:paraId="3E80FF1C" w14:textId="77777777" w:rsidR="007B6FAC" w:rsidRDefault="00640C72">
            <w:r>
              <w:rPr>
                <w:sz w:val="20"/>
              </w:rPr>
              <w:t xml:space="preserve">email UNIQUE; phone </w:t>
            </w:r>
            <w:r>
              <w:rPr>
                <w:sz w:val="20"/>
              </w:rPr>
              <w:t>починається з '+'</w:t>
            </w:r>
          </w:p>
        </w:tc>
      </w:tr>
      <w:tr w:rsidR="007B6FAC" w14:paraId="658A113F" w14:textId="77777777">
        <w:tc>
          <w:tcPr>
            <w:tcW w:w="1800" w:type="dxa"/>
          </w:tcPr>
          <w:p w14:paraId="07A062A1" w14:textId="77777777" w:rsidR="007B6FAC" w:rsidRDefault="00640C72">
            <w:r>
              <w:rPr>
                <w:sz w:val="20"/>
              </w:rPr>
              <w:t>product</w:t>
            </w:r>
          </w:p>
        </w:tc>
        <w:tc>
          <w:tcPr>
            <w:tcW w:w="3400" w:type="dxa"/>
          </w:tcPr>
          <w:p w14:paraId="2EF46E91" w14:textId="77777777" w:rsidR="007B6FAC" w:rsidRDefault="00640C72">
            <w:r>
              <w:rPr>
                <w:sz w:val="20"/>
              </w:rPr>
              <w:t>product_id, sku_code, name, description, unit, min_stock_level</w:t>
            </w:r>
          </w:p>
        </w:tc>
        <w:tc>
          <w:tcPr>
            <w:tcW w:w="1600" w:type="dxa"/>
          </w:tcPr>
          <w:p w14:paraId="72426D5D" w14:textId="77777777" w:rsidR="007B6FAC" w:rsidRDefault="00640C72">
            <w:r>
              <w:rPr>
                <w:sz w:val="20"/>
              </w:rPr>
              <w:t>product_id</w:t>
            </w:r>
          </w:p>
        </w:tc>
        <w:tc>
          <w:tcPr>
            <w:tcW w:w="2200" w:type="dxa"/>
          </w:tcPr>
          <w:p w14:paraId="796A8DEE" w14:textId="77777777" w:rsidR="007B6FAC" w:rsidRDefault="00640C72">
            <w:r>
              <w:rPr>
                <w:sz w:val="20"/>
              </w:rPr>
              <w:t>-</w:t>
            </w:r>
          </w:p>
        </w:tc>
        <w:tc>
          <w:tcPr>
            <w:tcW w:w="3400" w:type="dxa"/>
          </w:tcPr>
          <w:p w14:paraId="07D3DB20" w14:textId="77777777" w:rsidR="007B6FAC" w:rsidRDefault="00640C72">
            <w:r>
              <w:rPr>
                <w:sz w:val="20"/>
              </w:rPr>
              <w:t>sku_code UNIQUE; unit - enum; min_stock_level &gt;= 0</w:t>
            </w:r>
          </w:p>
        </w:tc>
      </w:tr>
      <w:tr w:rsidR="007B6FAC" w14:paraId="01F95F7B" w14:textId="77777777">
        <w:tc>
          <w:tcPr>
            <w:tcW w:w="1800" w:type="dxa"/>
          </w:tcPr>
          <w:p w14:paraId="7CC487AF" w14:textId="77777777" w:rsidR="007B6FAC" w:rsidRDefault="00640C72">
            <w:r>
              <w:rPr>
                <w:sz w:val="20"/>
              </w:rPr>
              <w:t>warehouse_location</w:t>
            </w:r>
          </w:p>
        </w:tc>
        <w:tc>
          <w:tcPr>
            <w:tcW w:w="3400" w:type="dxa"/>
          </w:tcPr>
          <w:p w14:paraId="1A9630B3" w14:textId="77777777" w:rsidR="007B6FAC" w:rsidRDefault="00640C72">
            <w:r>
              <w:rPr>
                <w:sz w:val="20"/>
              </w:rPr>
              <w:t>location_id, location_code, zone, shelf_number, max_capacity</w:t>
            </w:r>
          </w:p>
        </w:tc>
        <w:tc>
          <w:tcPr>
            <w:tcW w:w="1600" w:type="dxa"/>
          </w:tcPr>
          <w:p w14:paraId="0ED6FAB4" w14:textId="77777777" w:rsidR="007B6FAC" w:rsidRDefault="00640C72">
            <w:r>
              <w:rPr>
                <w:sz w:val="20"/>
              </w:rPr>
              <w:t>location_id</w:t>
            </w:r>
          </w:p>
        </w:tc>
        <w:tc>
          <w:tcPr>
            <w:tcW w:w="2200" w:type="dxa"/>
          </w:tcPr>
          <w:p w14:paraId="685C7D4A" w14:textId="77777777" w:rsidR="007B6FAC" w:rsidRDefault="00640C72">
            <w:r>
              <w:rPr>
                <w:sz w:val="20"/>
              </w:rPr>
              <w:t>-</w:t>
            </w:r>
          </w:p>
        </w:tc>
        <w:tc>
          <w:tcPr>
            <w:tcW w:w="3400" w:type="dxa"/>
          </w:tcPr>
          <w:p w14:paraId="3F3F7F09" w14:textId="77777777" w:rsidR="007B6FAC" w:rsidRDefault="00640C72">
            <w:r>
              <w:rPr>
                <w:sz w:val="20"/>
              </w:rPr>
              <w:t>locatio</w:t>
            </w:r>
            <w:r>
              <w:rPr>
                <w:sz w:val="20"/>
              </w:rPr>
              <w:t>n_code UNIQUE; (zone, shelf_number) UNIQUE; max_capacity &gt; 0</w:t>
            </w:r>
          </w:p>
        </w:tc>
      </w:tr>
      <w:tr w:rsidR="007B6FAC" w14:paraId="0D55328A" w14:textId="77777777">
        <w:tc>
          <w:tcPr>
            <w:tcW w:w="1800" w:type="dxa"/>
          </w:tcPr>
          <w:p w14:paraId="56D091AD" w14:textId="77777777" w:rsidR="007B6FAC" w:rsidRDefault="00640C72">
            <w:r>
              <w:rPr>
                <w:sz w:val="20"/>
              </w:rPr>
              <w:t>supply_order</w:t>
            </w:r>
          </w:p>
        </w:tc>
        <w:tc>
          <w:tcPr>
            <w:tcW w:w="3400" w:type="dxa"/>
          </w:tcPr>
          <w:p w14:paraId="1A718932" w14:textId="77777777" w:rsidR="007B6FAC" w:rsidRDefault="00640C72">
            <w:r>
              <w:rPr>
                <w:sz w:val="20"/>
              </w:rPr>
              <w:t>order_id, order_number, supplier_id, supply_date, total_cost, status</w:t>
            </w:r>
          </w:p>
        </w:tc>
        <w:tc>
          <w:tcPr>
            <w:tcW w:w="1600" w:type="dxa"/>
          </w:tcPr>
          <w:p w14:paraId="10A90A80" w14:textId="77777777" w:rsidR="007B6FAC" w:rsidRDefault="00640C72">
            <w:r>
              <w:rPr>
                <w:sz w:val="20"/>
              </w:rPr>
              <w:t>order_id</w:t>
            </w:r>
          </w:p>
        </w:tc>
        <w:tc>
          <w:tcPr>
            <w:tcW w:w="2200" w:type="dxa"/>
          </w:tcPr>
          <w:p w14:paraId="400480FB" w14:textId="77777777" w:rsidR="007B6FAC" w:rsidRDefault="00640C72">
            <w:r>
              <w:rPr>
                <w:sz w:val="20"/>
              </w:rPr>
              <w:t>supplier_id -&gt; supplier</w:t>
            </w:r>
          </w:p>
        </w:tc>
        <w:tc>
          <w:tcPr>
            <w:tcW w:w="3400" w:type="dxa"/>
          </w:tcPr>
          <w:p w14:paraId="07D4E4AB" w14:textId="77777777" w:rsidR="007B6FAC" w:rsidRDefault="00640C72">
            <w:r>
              <w:rPr>
                <w:sz w:val="20"/>
              </w:rPr>
              <w:t>order_number UNIQUE; status - enum, за замовч. draft; total_cost &gt;= 0</w:t>
            </w:r>
          </w:p>
        </w:tc>
      </w:tr>
      <w:tr w:rsidR="007B6FAC" w14:paraId="59A2CCBD" w14:textId="77777777">
        <w:tc>
          <w:tcPr>
            <w:tcW w:w="1800" w:type="dxa"/>
          </w:tcPr>
          <w:p w14:paraId="18809760" w14:textId="77777777" w:rsidR="007B6FAC" w:rsidRDefault="00640C72">
            <w:r>
              <w:rPr>
                <w:sz w:val="20"/>
              </w:rPr>
              <w:t>supply_item</w:t>
            </w:r>
          </w:p>
        </w:tc>
        <w:tc>
          <w:tcPr>
            <w:tcW w:w="3400" w:type="dxa"/>
          </w:tcPr>
          <w:p w14:paraId="183BFD0B" w14:textId="77777777" w:rsidR="007B6FAC" w:rsidRDefault="00640C72">
            <w:r>
              <w:rPr>
                <w:sz w:val="20"/>
              </w:rPr>
              <w:t>order_id, product_id, location_id, quantity, unit_price, batch_number, expiry_date</w:t>
            </w:r>
          </w:p>
        </w:tc>
        <w:tc>
          <w:tcPr>
            <w:tcW w:w="1600" w:type="dxa"/>
          </w:tcPr>
          <w:p w14:paraId="50674731" w14:textId="77777777" w:rsidR="007B6FAC" w:rsidRDefault="00640C72">
            <w:r>
              <w:rPr>
                <w:sz w:val="20"/>
              </w:rPr>
              <w:t>(order_id, product_id)</w:t>
            </w:r>
          </w:p>
        </w:tc>
        <w:tc>
          <w:tcPr>
            <w:tcW w:w="2200" w:type="dxa"/>
          </w:tcPr>
          <w:p w14:paraId="2523057C" w14:textId="77777777" w:rsidR="007B6FAC" w:rsidRDefault="00640C72">
            <w:r>
              <w:rPr>
                <w:sz w:val="20"/>
              </w:rPr>
              <w:t>order_id, product_id, location_id</w:t>
            </w:r>
          </w:p>
        </w:tc>
        <w:tc>
          <w:tcPr>
            <w:tcW w:w="3400" w:type="dxa"/>
          </w:tcPr>
          <w:p w14:paraId="4B9621FD" w14:textId="77777777" w:rsidR="007B6FAC" w:rsidRDefault="00640C72">
            <w:r>
              <w:rPr>
                <w:sz w:val="20"/>
              </w:rPr>
              <w:t>quantity &gt; 0; unit_price &gt;= 0</w:t>
            </w:r>
          </w:p>
        </w:tc>
      </w:tr>
      <w:tr w:rsidR="007B6FAC" w14:paraId="3A0BF3B6" w14:textId="77777777">
        <w:tc>
          <w:tcPr>
            <w:tcW w:w="1800" w:type="dxa"/>
          </w:tcPr>
          <w:p w14:paraId="559542BB" w14:textId="77777777" w:rsidR="007B6FAC" w:rsidRDefault="00640C72">
            <w:r>
              <w:rPr>
                <w:sz w:val="20"/>
              </w:rPr>
              <w:t>inventory_stock</w:t>
            </w:r>
          </w:p>
        </w:tc>
        <w:tc>
          <w:tcPr>
            <w:tcW w:w="3400" w:type="dxa"/>
          </w:tcPr>
          <w:p w14:paraId="5A2DD221" w14:textId="77777777" w:rsidR="007B6FAC" w:rsidRDefault="00640C72">
            <w:r>
              <w:rPr>
                <w:sz w:val="20"/>
              </w:rPr>
              <w:t>product_id, location_id, quantity</w:t>
            </w:r>
          </w:p>
        </w:tc>
        <w:tc>
          <w:tcPr>
            <w:tcW w:w="1600" w:type="dxa"/>
          </w:tcPr>
          <w:p w14:paraId="2AE31FCB" w14:textId="77777777" w:rsidR="007B6FAC" w:rsidRDefault="00640C72">
            <w:r>
              <w:rPr>
                <w:sz w:val="20"/>
              </w:rPr>
              <w:t>(product_id, location_i</w:t>
            </w:r>
            <w:r>
              <w:rPr>
                <w:sz w:val="20"/>
              </w:rPr>
              <w:t>d)</w:t>
            </w:r>
          </w:p>
        </w:tc>
        <w:tc>
          <w:tcPr>
            <w:tcW w:w="2200" w:type="dxa"/>
          </w:tcPr>
          <w:p w14:paraId="6647867C" w14:textId="77777777" w:rsidR="007B6FAC" w:rsidRDefault="00640C72">
            <w:r>
              <w:rPr>
                <w:sz w:val="20"/>
              </w:rPr>
              <w:t>product_id, location_id</w:t>
            </w:r>
          </w:p>
        </w:tc>
        <w:tc>
          <w:tcPr>
            <w:tcW w:w="3400" w:type="dxa"/>
          </w:tcPr>
          <w:p w14:paraId="60FF37C9" w14:textId="77777777" w:rsidR="007B6FAC" w:rsidRDefault="00640C72">
            <w:r>
              <w:rPr>
                <w:sz w:val="20"/>
              </w:rPr>
              <w:t>quantity &gt;= 0</w:t>
            </w:r>
          </w:p>
        </w:tc>
      </w:tr>
      <w:tr w:rsidR="007B6FAC" w14:paraId="1B8F68A0" w14:textId="77777777">
        <w:tc>
          <w:tcPr>
            <w:tcW w:w="1800" w:type="dxa"/>
          </w:tcPr>
          <w:p w14:paraId="779150D9" w14:textId="77777777" w:rsidR="007B6FAC" w:rsidRDefault="00640C72">
            <w:r>
              <w:rPr>
                <w:sz w:val="20"/>
              </w:rPr>
              <w:t>inventory_movement</w:t>
            </w:r>
          </w:p>
        </w:tc>
        <w:tc>
          <w:tcPr>
            <w:tcW w:w="3400" w:type="dxa"/>
          </w:tcPr>
          <w:p w14:paraId="1CD79CD4" w14:textId="77777777" w:rsidR="007B6FAC" w:rsidRDefault="00640C72">
            <w:r>
              <w:rPr>
                <w:sz w:val="20"/>
              </w:rPr>
              <w:t xml:space="preserve">movement_id, movement_type, </w:t>
            </w:r>
            <w:r>
              <w:rPr>
                <w:sz w:val="20"/>
              </w:rPr>
              <w:lastRenderedPageBreak/>
              <w:t>product_id, from_location_id, to_location_id, quantity, reason, movement_date, created_by</w:t>
            </w:r>
          </w:p>
        </w:tc>
        <w:tc>
          <w:tcPr>
            <w:tcW w:w="1600" w:type="dxa"/>
          </w:tcPr>
          <w:p w14:paraId="16A83E92" w14:textId="77777777" w:rsidR="007B6FAC" w:rsidRDefault="00640C72">
            <w:r>
              <w:rPr>
                <w:sz w:val="20"/>
              </w:rPr>
              <w:lastRenderedPageBreak/>
              <w:t>movement_id</w:t>
            </w:r>
          </w:p>
        </w:tc>
        <w:tc>
          <w:tcPr>
            <w:tcW w:w="2200" w:type="dxa"/>
          </w:tcPr>
          <w:p w14:paraId="4F751A70" w14:textId="77777777" w:rsidR="007B6FAC" w:rsidRDefault="00640C72">
            <w:r>
              <w:rPr>
                <w:sz w:val="20"/>
              </w:rPr>
              <w:t xml:space="preserve">product_id, from_location_id, </w:t>
            </w:r>
            <w:r>
              <w:rPr>
                <w:sz w:val="20"/>
              </w:rPr>
              <w:lastRenderedPageBreak/>
              <w:t>to_location_id</w:t>
            </w:r>
          </w:p>
        </w:tc>
        <w:tc>
          <w:tcPr>
            <w:tcW w:w="3400" w:type="dxa"/>
          </w:tcPr>
          <w:p w14:paraId="5A842BC1" w14:textId="77777777" w:rsidR="007B6FAC" w:rsidRDefault="00640C72">
            <w:r>
              <w:rPr>
                <w:sz w:val="20"/>
              </w:rPr>
              <w:lastRenderedPageBreak/>
              <w:t xml:space="preserve">quantity &gt; 0; </w:t>
            </w:r>
            <w:r>
              <w:rPr>
                <w:sz w:val="20"/>
              </w:rPr>
              <w:t xml:space="preserve">from &lt;&gt; to; transfer має отримувача, </w:t>
            </w:r>
            <w:r>
              <w:rPr>
                <w:sz w:val="20"/>
              </w:rPr>
              <w:lastRenderedPageBreak/>
              <w:t>write_off - ні</w:t>
            </w:r>
          </w:p>
        </w:tc>
      </w:tr>
    </w:tbl>
    <w:p w14:paraId="67AD8FF9" w14:textId="77777777" w:rsidR="007B6FAC" w:rsidRDefault="007B6FAC"/>
    <w:p w14:paraId="08793919" w14:textId="77777777" w:rsidR="007B6FAC" w:rsidRDefault="00640C72">
      <w:pPr>
        <w:pStyle w:val="21"/>
      </w:pPr>
      <w:r>
        <w:t>2.2. Типи даних</w:t>
      </w:r>
    </w:p>
    <w:p w14:paraId="2D902E4E" w14:textId="77777777" w:rsidR="007B6FAC" w:rsidRDefault="00640C72">
      <w:r>
        <w:t xml:space="preserve">Enum-типи: unit_type ('piece', 'kg', 'liter', 'box', 'pallet'); order_status ('draft', 'received', 'cancelled'); movement_kind ('transfer', 'write_off'). Ідентифікатори </w:t>
      </w:r>
      <w:r>
        <w:t>створюються через GENERATED ALWAYS AS IDENTITY, тому в запитах їх не задаємо вручну.</w:t>
      </w:r>
    </w:p>
    <w:p w14:paraId="0F4D1EFC" w14:textId="77777777" w:rsidR="007B6FAC" w:rsidRDefault="00640C72">
      <w:pPr>
        <w:pStyle w:val="21"/>
      </w:pPr>
      <w:r>
        <w:t>2.3. Припущення та обмеження схеми</w:t>
      </w:r>
    </w:p>
    <w:p w14:paraId="1CAA6950" w14:textId="77777777" w:rsidR="007B6FAC" w:rsidRDefault="00640C72">
      <w:pPr>
        <w:pStyle w:val="a0"/>
      </w:pPr>
      <w:r>
        <w:t>Схема не містить тригерів. Залишки (inventory_stock), total_cost накладної та зміни статусів оновлюються прикладними запитами в транзакц</w:t>
      </w:r>
      <w:r>
        <w:t>іях.</w:t>
      </w:r>
    </w:p>
    <w:p w14:paraId="5096EBA4" w14:textId="77777777" w:rsidR="007B6FAC" w:rsidRDefault="00640C72">
      <w:pPr>
        <w:pStyle w:val="a0"/>
      </w:pPr>
      <w:r>
        <w:t>БД не перевіряє переходи статусів накладної. Тому оновлення статусу виконується з умовою status = 'draft' як захистом на рівні запиту.</w:t>
      </w:r>
    </w:p>
    <w:p w14:paraId="48DADAA7" w14:textId="77777777" w:rsidR="007B6FAC" w:rsidRDefault="00640C72">
      <w:pPr>
        <w:pStyle w:val="a0"/>
      </w:pPr>
      <w:r>
        <w:t>Зв'язки в запитах знаходяться підзапитами за природними ключами: sku_code, location_code, email, order_number.</w:t>
      </w:r>
    </w:p>
    <w:p w14:paraId="0F031DF9" w14:textId="77777777" w:rsidR="007B6FAC" w:rsidRDefault="00640C72">
      <w:pPr>
        <w:pStyle w:val="a0"/>
      </w:pPr>
      <w:r>
        <w:t>creat</w:t>
      </w:r>
      <w:r>
        <w:t>ed_by - довільний рядок; користувачів і ролей немає.</w:t>
      </w:r>
    </w:p>
    <w:p w14:paraId="05A1A31E" w14:textId="77777777" w:rsidR="007B6FAC" w:rsidRDefault="00640C72">
      <w:pPr>
        <w:pStyle w:val="1"/>
      </w:pPr>
      <w:r>
        <w:t>3. Початковий стан даних</w:t>
      </w:r>
    </w:p>
    <w:p w14:paraId="24FB5838" w14:textId="77777777" w:rsidR="007B6FAC" w:rsidRDefault="00640C72">
      <w:r>
        <w:t xml:space="preserve">Після розділу 0 скрипта таблиці містять такі рядки: supplier - 5, product - 5, warehouse_location - 5, supply_order - 5, supply_item - 7, inventory_stock - 9, inventory_movement </w:t>
      </w:r>
      <w:r>
        <w:t>- 5. Це відповідає вимозі щонайменше 3-5 рядків у кожній таблиці.</w:t>
      </w:r>
    </w:p>
    <w:p w14:paraId="59741729" w14:textId="77777777" w:rsidR="007B6FAC" w:rsidRDefault="00640C72">
      <w:pPr>
        <w:pStyle w:val="1"/>
      </w:pPr>
      <w:r>
        <w:t>4. Виконані запити</w:t>
      </w:r>
    </w:p>
    <w:p w14:paraId="55A97049" w14:textId="77777777" w:rsidR="007B6FAC" w:rsidRDefault="00640C72">
      <w:r>
        <w:t>Скрипт docs/lab3/lab3_oltp.sql виконується по порядку. У таблицях нижче наведено мету запиту та очікуваний результат, розрахований за початковими даними.</w:t>
      </w:r>
    </w:p>
    <w:p w14:paraId="60458C0A" w14:textId="77777777" w:rsidR="007B6FAC" w:rsidRDefault="00640C72">
      <w:pPr>
        <w:pStyle w:val="21"/>
      </w:pPr>
      <w:r>
        <w:t>4.1. SELECT - отр</w:t>
      </w:r>
      <w:r>
        <w:t>имання даних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672"/>
        <w:gridCol w:w="3181"/>
        <w:gridCol w:w="2686"/>
        <w:gridCol w:w="3517"/>
      </w:tblGrid>
      <w:tr w:rsidR="007B6FAC" w14:paraId="48577A19" w14:textId="77777777">
        <w:tc>
          <w:tcPr>
            <w:tcW w:w="700" w:type="dxa"/>
            <w:shd w:val="clear" w:color="auto" w:fill="D9D9D9"/>
          </w:tcPr>
          <w:p w14:paraId="671A4E92" w14:textId="77777777" w:rsidR="007B6FAC" w:rsidRDefault="00640C72">
            <w:r>
              <w:rPr>
                <w:b/>
                <w:sz w:val="20"/>
              </w:rPr>
              <w:t>№</w:t>
            </w:r>
          </w:p>
        </w:tc>
        <w:tc>
          <w:tcPr>
            <w:tcW w:w="3600" w:type="dxa"/>
            <w:shd w:val="clear" w:color="auto" w:fill="D9D9D9"/>
          </w:tcPr>
          <w:p w14:paraId="7745294D" w14:textId="77777777" w:rsidR="007B6FAC" w:rsidRDefault="00640C72">
            <w:r>
              <w:rPr>
                <w:b/>
                <w:sz w:val="20"/>
              </w:rPr>
              <w:t>Мета запиту</w:t>
            </w:r>
          </w:p>
        </w:tc>
        <w:tc>
          <w:tcPr>
            <w:tcW w:w="3000" w:type="dxa"/>
            <w:shd w:val="clear" w:color="auto" w:fill="D9D9D9"/>
          </w:tcPr>
          <w:p w14:paraId="334E6F40" w14:textId="77777777" w:rsidR="007B6FAC" w:rsidRDefault="00640C72">
            <w:r>
              <w:rPr>
                <w:b/>
                <w:sz w:val="20"/>
              </w:rPr>
              <w:t>Ключові конструкції</w:t>
            </w:r>
          </w:p>
        </w:tc>
        <w:tc>
          <w:tcPr>
            <w:tcW w:w="4100" w:type="dxa"/>
            <w:shd w:val="clear" w:color="auto" w:fill="D9D9D9"/>
          </w:tcPr>
          <w:p w14:paraId="630EC2E3" w14:textId="77777777" w:rsidR="007B6FAC" w:rsidRDefault="00640C72">
            <w:r>
              <w:rPr>
                <w:b/>
                <w:sz w:val="20"/>
              </w:rPr>
              <w:t>Очікуваний результат</w:t>
            </w:r>
          </w:p>
        </w:tc>
      </w:tr>
      <w:tr w:rsidR="007B6FAC" w14:paraId="5A3DDC05" w14:textId="77777777">
        <w:tc>
          <w:tcPr>
            <w:tcW w:w="700" w:type="dxa"/>
          </w:tcPr>
          <w:p w14:paraId="5EF3DFAE" w14:textId="77777777" w:rsidR="007B6FAC" w:rsidRDefault="00640C72">
            <w:r>
              <w:rPr>
                <w:sz w:val="20"/>
              </w:rPr>
              <w:t>1.1</w:t>
            </w:r>
          </w:p>
        </w:tc>
        <w:tc>
          <w:tcPr>
            <w:tcW w:w="3600" w:type="dxa"/>
          </w:tcPr>
          <w:p w14:paraId="4CD904CE" w14:textId="77777777" w:rsidR="007B6FAC" w:rsidRDefault="00640C72">
            <w:r>
              <w:rPr>
                <w:sz w:val="20"/>
              </w:rPr>
              <w:t>Список постачальників з вибраними стовпцями</w:t>
            </w:r>
          </w:p>
        </w:tc>
        <w:tc>
          <w:tcPr>
            <w:tcW w:w="3000" w:type="dxa"/>
          </w:tcPr>
          <w:p w14:paraId="3C9A3092" w14:textId="77777777" w:rsidR="007B6FAC" w:rsidRDefault="00640C72">
            <w:r>
              <w:rPr>
                <w:sz w:val="20"/>
              </w:rPr>
              <w:t>SELECT стовпці (без *)</w:t>
            </w:r>
          </w:p>
        </w:tc>
        <w:tc>
          <w:tcPr>
            <w:tcW w:w="4100" w:type="dxa"/>
          </w:tcPr>
          <w:p w14:paraId="024633CC" w14:textId="77777777" w:rsidR="007B6FAC" w:rsidRDefault="00640C72">
            <w:r>
              <w:rPr>
                <w:sz w:val="20"/>
              </w:rPr>
              <w:t>5 рядків</w:t>
            </w:r>
          </w:p>
        </w:tc>
      </w:tr>
      <w:tr w:rsidR="007B6FAC" w14:paraId="259288DA" w14:textId="77777777">
        <w:tc>
          <w:tcPr>
            <w:tcW w:w="700" w:type="dxa"/>
          </w:tcPr>
          <w:p w14:paraId="122E8D87" w14:textId="77777777" w:rsidR="007B6FAC" w:rsidRDefault="00640C72">
            <w:r>
              <w:rPr>
                <w:sz w:val="20"/>
              </w:rPr>
              <w:t>1.2</w:t>
            </w:r>
          </w:p>
        </w:tc>
        <w:tc>
          <w:tcPr>
            <w:tcW w:w="3600" w:type="dxa"/>
          </w:tcPr>
          <w:p w14:paraId="1EF83921" w14:textId="77777777" w:rsidR="007B6FAC" w:rsidRDefault="00640C72">
            <w:r>
              <w:rPr>
                <w:sz w:val="20"/>
              </w:rPr>
              <w:t>Товари в одиницях 'box'</w:t>
            </w:r>
          </w:p>
        </w:tc>
        <w:tc>
          <w:tcPr>
            <w:tcW w:w="3000" w:type="dxa"/>
          </w:tcPr>
          <w:p w14:paraId="33B46C99" w14:textId="77777777" w:rsidR="007B6FAC" w:rsidRDefault="00640C72">
            <w:r>
              <w:rPr>
                <w:sz w:val="20"/>
              </w:rPr>
              <w:t>WHERE unit = 'box'</w:t>
            </w:r>
          </w:p>
        </w:tc>
        <w:tc>
          <w:tcPr>
            <w:tcW w:w="4100" w:type="dxa"/>
          </w:tcPr>
          <w:p w14:paraId="2BB6F99B" w14:textId="77777777" w:rsidR="007B6FAC" w:rsidRDefault="00640C72">
            <w:r>
              <w:rPr>
                <w:sz w:val="20"/>
              </w:rPr>
              <w:t>2 рядки (SKU-UTP-5E, SKU-RJ45-100)</w:t>
            </w:r>
          </w:p>
        </w:tc>
      </w:tr>
      <w:tr w:rsidR="007B6FAC" w14:paraId="00AF95C7" w14:textId="77777777">
        <w:tc>
          <w:tcPr>
            <w:tcW w:w="700" w:type="dxa"/>
          </w:tcPr>
          <w:p w14:paraId="0198C8FF" w14:textId="77777777" w:rsidR="007B6FAC" w:rsidRDefault="00640C72">
            <w:r>
              <w:rPr>
                <w:sz w:val="20"/>
              </w:rPr>
              <w:t>1.3</w:t>
            </w:r>
          </w:p>
        </w:tc>
        <w:tc>
          <w:tcPr>
            <w:tcW w:w="3600" w:type="dxa"/>
          </w:tcPr>
          <w:p w14:paraId="5D63A225" w14:textId="77777777" w:rsidR="007B6FAC" w:rsidRDefault="00640C72">
            <w:r>
              <w:rPr>
                <w:sz w:val="20"/>
              </w:rPr>
              <w:t xml:space="preserve">Пошук </w:t>
            </w:r>
            <w:r>
              <w:rPr>
                <w:sz w:val="20"/>
              </w:rPr>
              <w:t>товарів за назвою без урахування регістру</w:t>
            </w:r>
          </w:p>
        </w:tc>
        <w:tc>
          <w:tcPr>
            <w:tcW w:w="3000" w:type="dxa"/>
          </w:tcPr>
          <w:p w14:paraId="52505888" w14:textId="77777777" w:rsidR="007B6FAC" w:rsidRDefault="00640C72">
            <w:r>
              <w:rPr>
                <w:sz w:val="20"/>
              </w:rPr>
              <w:t>ILIKE '%кабель%'</w:t>
            </w:r>
          </w:p>
        </w:tc>
        <w:tc>
          <w:tcPr>
            <w:tcW w:w="4100" w:type="dxa"/>
          </w:tcPr>
          <w:p w14:paraId="6F613EB5" w14:textId="77777777" w:rsidR="007B6FAC" w:rsidRDefault="00640C72">
            <w:r>
              <w:rPr>
                <w:sz w:val="20"/>
              </w:rPr>
              <w:t>1 рядок</w:t>
            </w:r>
          </w:p>
        </w:tc>
      </w:tr>
      <w:tr w:rsidR="007B6FAC" w14:paraId="46129BB6" w14:textId="77777777">
        <w:tc>
          <w:tcPr>
            <w:tcW w:w="700" w:type="dxa"/>
          </w:tcPr>
          <w:p w14:paraId="6B1195AF" w14:textId="77777777" w:rsidR="007B6FAC" w:rsidRDefault="00640C72">
            <w:r>
              <w:rPr>
                <w:sz w:val="20"/>
              </w:rPr>
              <w:t>1.4</w:t>
            </w:r>
          </w:p>
        </w:tc>
        <w:tc>
          <w:tcPr>
            <w:tcW w:w="3600" w:type="dxa"/>
          </w:tcPr>
          <w:p w14:paraId="1CA842BA" w14:textId="77777777" w:rsidR="007B6FAC" w:rsidRDefault="00640C72">
            <w:r>
              <w:rPr>
                <w:sz w:val="20"/>
              </w:rPr>
              <w:t>Накладні з сумою понад 20 000</w:t>
            </w:r>
          </w:p>
        </w:tc>
        <w:tc>
          <w:tcPr>
            <w:tcW w:w="3000" w:type="dxa"/>
          </w:tcPr>
          <w:p w14:paraId="7E14AB04" w14:textId="77777777" w:rsidR="007B6FAC" w:rsidRDefault="00640C72">
            <w:r>
              <w:rPr>
                <w:sz w:val="20"/>
              </w:rPr>
              <w:t>WHERE, ORDER BY DESC</w:t>
            </w:r>
          </w:p>
        </w:tc>
        <w:tc>
          <w:tcPr>
            <w:tcW w:w="4100" w:type="dxa"/>
          </w:tcPr>
          <w:p w14:paraId="79F1A34C" w14:textId="77777777" w:rsidR="007B6FAC" w:rsidRDefault="00640C72">
            <w:r>
              <w:rPr>
                <w:sz w:val="20"/>
              </w:rPr>
              <w:t>3 рядки: 105 000, 42 000, 34 000</w:t>
            </w:r>
          </w:p>
        </w:tc>
      </w:tr>
      <w:tr w:rsidR="007B6FAC" w14:paraId="5B1201D0" w14:textId="77777777">
        <w:tc>
          <w:tcPr>
            <w:tcW w:w="700" w:type="dxa"/>
          </w:tcPr>
          <w:p w14:paraId="52EC6DC2" w14:textId="77777777" w:rsidR="007B6FAC" w:rsidRDefault="00640C72">
            <w:r>
              <w:rPr>
                <w:sz w:val="20"/>
              </w:rPr>
              <w:t>1.5</w:t>
            </w:r>
          </w:p>
        </w:tc>
        <w:tc>
          <w:tcPr>
            <w:tcW w:w="3600" w:type="dxa"/>
          </w:tcPr>
          <w:p w14:paraId="533B80BE" w14:textId="77777777" w:rsidR="007B6FAC" w:rsidRDefault="00640C72">
            <w:r>
              <w:rPr>
                <w:sz w:val="20"/>
              </w:rPr>
              <w:t>Накладні-чернетки та скасовані</w:t>
            </w:r>
          </w:p>
        </w:tc>
        <w:tc>
          <w:tcPr>
            <w:tcW w:w="3000" w:type="dxa"/>
          </w:tcPr>
          <w:p w14:paraId="2CC6EDFD" w14:textId="77777777" w:rsidR="007B6FAC" w:rsidRDefault="00640C72">
            <w:r>
              <w:rPr>
                <w:sz w:val="20"/>
              </w:rPr>
              <w:t>IN ('draft', 'cancelled')</w:t>
            </w:r>
          </w:p>
        </w:tc>
        <w:tc>
          <w:tcPr>
            <w:tcW w:w="4100" w:type="dxa"/>
          </w:tcPr>
          <w:p w14:paraId="66A4CB24" w14:textId="77777777" w:rsidR="007B6FAC" w:rsidRDefault="00640C72">
            <w:r>
              <w:rPr>
                <w:sz w:val="20"/>
              </w:rPr>
              <w:t>2 рядки (ORD-2026-04, ORD-2026-05)</w:t>
            </w:r>
          </w:p>
        </w:tc>
      </w:tr>
      <w:tr w:rsidR="007B6FAC" w14:paraId="58FC32B2" w14:textId="77777777">
        <w:tc>
          <w:tcPr>
            <w:tcW w:w="700" w:type="dxa"/>
          </w:tcPr>
          <w:p w14:paraId="5CDC6B51" w14:textId="77777777" w:rsidR="007B6FAC" w:rsidRDefault="00640C72">
            <w:r>
              <w:rPr>
                <w:sz w:val="20"/>
              </w:rPr>
              <w:t>1.</w:t>
            </w:r>
            <w:r>
              <w:rPr>
                <w:sz w:val="20"/>
              </w:rPr>
              <w:t>6</w:t>
            </w:r>
          </w:p>
        </w:tc>
        <w:tc>
          <w:tcPr>
            <w:tcW w:w="3600" w:type="dxa"/>
          </w:tcPr>
          <w:p w14:paraId="0F0DEBB4" w14:textId="77777777" w:rsidR="007B6FAC" w:rsidRDefault="00640C72">
            <w:r>
              <w:rPr>
                <w:sz w:val="20"/>
              </w:rPr>
              <w:t>Позиції без терміну придатності</w:t>
            </w:r>
          </w:p>
        </w:tc>
        <w:tc>
          <w:tcPr>
            <w:tcW w:w="3000" w:type="dxa"/>
          </w:tcPr>
          <w:p w14:paraId="241813BC" w14:textId="77777777" w:rsidR="007B6FAC" w:rsidRDefault="00640C72">
            <w:r>
              <w:rPr>
                <w:sz w:val="20"/>
              </w:rPr>
              <w:t>IS NULL</w:t>
            </w:r>
          </w:p>
        </w:tc>
        <w:tc>
          <w:tcPr>
            <w:tcW w:w="4100" w:type="dxa"/>
          </w:tcPr>
          <w:p w14:paraId="4AB9E7BE" w14:textId="77777777" w:rsidR="007B6FAC" w:rsidRDefault="00640C72">
            <w:r>
              <w:rPr>
                <w:sz w:val="20"/>
              </w:rPr>
              <w:t>5 рядків</w:t>
            </w:r>
          </w:p>
        </w:tc>
      </w:tr>
      <w:tr w:rsidR="007B6FAC" w14:paraId="0200958C" w14:textId="77777777">
        <w:tc>
          <w:tcPr>
            <w:tcW w:w="700" w:type="dxa"/>
          </w:tcPr>
          <w:p w14:paraId="5E31CC3A" w14:textId="77777777" w:rsidR="007B6FAC" w:rsidRDefault="00640C72">
            <w:r>
              <w:rPr>
                <w:sz w:val="20"/>
              </w:rPr>
              <w:t>1.7</w:t>
            </w:r>
          </w:p>
        </w:tc>
        <w:tc>
          <w:tcPr>
            <w:tcW w:w="3600" w:type="dxa"/>
          </w:tcPr>
          <w:p w14:paraId="3774A6AF" w14:textId="77777777" w:rsidR="007B6FAC" w:rsidRDefault="00640C72">
            <w:r>
              <w:rPr>
                <w:sz w:val="20"/>
              </w:rPr>
              <w:t>Демонстрація помилки з '= NULL'</w:t>
            </w:r>
          </w:p>
        </w:tc>
        <w:tc>
          <w:tcPr>
            <w:tcW w:w="3000" w:type="dxa"/>
          </w:tcPr>
          <w:p w14:paraId="112B6AB5" w14:textId="77777777" w:rsidR="007B6FAC" w:rsidRDefault="00640C72">
            <w:r>
              <w:rPr>
                <w:sz w:val="20"/>
              </w:rPr>
              <w:t>expiry_date = NULL</w:t>
            </w:r>
          </w:p>
        </w:tc>
        <w:tc>
          <w:tcPr>
            <w:tcW w:w="4100" w:type="dxa"/>
          </w:tcPr>
          <w:p w14:paraId="49A96125" w14:textId="77777777" w:rsidR="007B6FAC" w:rsidRDefault="00640C72">
            <w:r>
              <w:rPr>
                <w:sz w:val="20"/>
              </w:rPr>
              <w:t>0 рядків (правильно - IS NULL)</w:t>
            </w:r>
          </w:p>
        </w:tc>
      </w:tr>
      <w:tr w:rsidR="007B6FAC" w14:paraId="6E979FFF" w14:textId="77777777">
        <w:tc>
          <w:tcPr>
            <w:tcW w:w="700" w:type="dxa"/>
          </w:tcPr>
          <w:p w14:paraId="6B75CBD0" w14:textId="77777777" w:rsidR="007B6FAC" w:rsidRDefault="00640C72">
            <w:r>
              <w:rPr>
                <w:sz w:val="20"/>
              </w:rPr>
              <w:t>1.8</w:t>
            </w:r>
          </w:p>
        </w:tc>
        <w:tc>
          <w:tcPr>
            <w:tcW w:w="3600" w:type="dxa"/>
          </w:tcPr>
          <w:p w14:paraId="2118CDFF" w14:textId="77777777" w:rsidR="007B6FAC" w:rsidRDefault="00640C72">
            <w:r>
              <w:rPr>
                <w:sz w:val="20"/>
              </w:rPr>
              <w:t>Позиції з ціною від 300 до 1000</w:t>
            </w:r>
          </w:p>
        </w:tc>
        <w:tc>
          <w:tcPr>
            <w:tcW w:w="3000" w:type="dxa"/>
          </w:tcPr>
          <w:p w14:paraId="4FA37B8A" w14:textId="77777777" w:rsidR="007B6FAC" w:rsidRDefault="00640C72">
            <w:r>
              <w:rPr>
                <w:sz w:val="20"/>
              </w:rPr>
              <w:t>BETWEEN</w:t>
            </w:r>
          </w:p>
        </w:tc>
        <w:tc>
          <w:tcPr>
            <w:tcW w:w="4100" w:type="dxa"/>
          </w:tcPr>
          <w:p w14:paraId="4DC7370C" w14:textId="77777777" w:rsidR="007B6FAC" w:rsidRDefault="00640C72">
            <w:r>
              <w:rPr>
                <w:sz w:val="20"/>
              </w:rPr>
              <w:t>3 рядки</w:t>
            </w:r>
          </w:p>
        </w:tc>
      </w:tr>
      <w:tr w:rsidR="007B6FAC" w14:paraId="1E01D6DE" w14:textId="77777777">
        <w:tc>
          <w:tcPr>
            <w:tcW w:w="700" w:type="dxa"/>
          </w:tcPr>
          <w:p w14:paraId="49E1F545" w14:textId="77777777" w:rsidR="007B6FAC" w:rsidRDefault="00640C72">
            <w:r>
              <w:rPr>
                <w:sz w:val="20"/>
              </w:rPr>
              <w:t>1.9</w:t>
            </w:r>
          </w:p>
        </w:tc>
        <w:tc>
          <w:tcPr>
            <w:tcW w:w="3600" w:type="dxa"/>
          </w:tcPr>
          <w:p w14:paraId="7C8B26D0" w14:textId="77777777" w:rsidR="007B6FAC" w:rsidRDefault="00640C72">
            <w:r>
              <w:rPr>
                <w:sz w:val="20"/>
              </w:rPr>
              <w:t>Три комірки з найбільшою місткістю</w:t>
            </w:r>
          </w:p>
        </w:tc>
        <w:tc>
          <w:tcPr>
            <w:tcW w:w="3000" w:type="dxa"/>
          </w:tcPr>
          <w:p w14:paraId="015CF619" w14:textId="77777777" w:rsidR="007B6FAC" w:rsidRDefault="00640C72">
            <w:r>
              <w:rPr>
                <w:sz w:val="20"/>
              </w:rPr>
              <w:t>ORDER BY, LIMIT 3</w:t>
            </w:r>
          </w:p>
        </w:tc>
        <w:tc>
          <w:tcPr>
            <w:tcW w:w="4100" w:type="dxa"/>
          </w:tcPr>
          <w:p w14:paraId="6659CC5C" w14:textId="77777777" w:rsidR="007B6FAC" w:rsidRDefault="00640C72">
            <w:r>
              <w:rPr>
                <w:sz w:val="20"/>
              </w:rPr>
              <w:t>LOC-B-1 (2000), далі LOC-A-1, LOC-A-2 (500)</w:t>
            </w:r>
          </w:p>
        </w:tc>
      </w:tr>
      <w:tr w:rsidR="007B6FAC" w14:paraId="7BEE4504" w14:textId="77777777">
        <w:tc>
          <w:tcPr>
            <w:tcW w:w="700" w:type="dxa"/>
          </w:tcPr>
          <w:p w14:paraId="479CC1BD" w14:textId="77777777" w:rsidR="007B6FAC" w:rsidRDefault="00640C72">
            <w:r>
              <w:rPr>
                <w:sz w:val="20"/>
              </w:rPr>
              <w:t>1.10</w:t>
            </w:r>
          </w:p>
        </w:tc>
        <w:tc>
          <w:tcPr>
            <w:tcW w:w="3600" w:type="dxa"/>
          </w:tcPr>
          <w:p w14:paraId="63C14740" w14:textId="77777777" w:rsidR="007B6FAC" w:rsidRDefault="00640C72">
            <w:r>
              <w:rPr>
                <w:sz w:val="20"/>
              </w:rPr>
              <w:t>Підсумки по накладних</w:t>
            </w:r>
          </w:p>
        </w:tc>
        <w:tc>
          <w:tcPr>
            <w:tcW w:w="3000" w:type="dxa"/>
          </w:tcPr>
          <w:p w14:paraId="08D7490E" w14:textId="77777777" w:rsidR="007B6FAC" w:rsidRDefault="00640C72">
            <w:r>
              <w:rPr>
                <w:sz w:val="20"/>
              </w:rPr>
              <w:t>count, sum з FILTER</w:t>
            </w:r>
          </w:p>
        </w:tc>
        <w:tc>
          <w:tcPr>
            <w:tcW w:w="4100" w:type="dxa"/>
          </w:tcPr>
          <w:p w14:paraId="461A59A7" w14:textId="77777777" w:rsidR="007B6FAC" w:rsidRDefault="00640C72">
            <w:r>
              <w:rPr>
                <w:sz w:val="20"/>
              </w:rPr>
              <w:t xml:space="preserve">5 накладних; 3 отримані; сума 165 </w:t>
            </w:r>
            <w:r>
              <w:rPr>
                <w:sz w:val="20"/>
              </w:rPr>
              <w:lastRenderedPageBreak/>
              <w:t>500,00</w:t>
            </w:r>
          </w:p>
        </w:tc>
      </w:tr>
      <w:tr w:rsidR="007B6FAC" w14:paraId="64CDCA15" w14:textId="77777777">
        <w:tc>
          <w:tcPr>
            <w:tcW w:w="700" w:type="dxa"/>
          </w:tcPr>
          <w:p w14:paraId="7EDA9320" w14:textId="77777777" w:rsidR="007B6FAC" w:rsidRDefault="00640C72">
            <w:r>
              <w:rPr>
                <w:sz w:val="20"/>
              </w:rPr>
              <w:lastRenderedPageBreak/>
              <w:t>1.11</w:t>
            </w:r>
          </w:p>
        </w:tc>
        <w:tc>
          <w:tcPr>
            <w:tcW w:w="3600" w:type="dxa"/>
          </w:tcPr>
          <w:p w14:paraId="224B2963" w14:textId="77777777" w:rsidR="007B6FAC" w:rsidRDefault="00640C72">
            <w:r>
              <w:rPr>
                <w:sz w:val="20"/>
              </w:rPr>
              <w:t>Загальний залишок товару SKU-PATCH-1M</w:t>
            </w:r>
          </w:p>
        </w:tc>
        <w:tc>
          <w:tcPr>
            <w:tcW w:w="3000" w:type="dxa"/>
          </w:tcPr>
          <w:p w14:paraId="387F910F" w14:textId="77777777" w:rsidR="007B6FAC" w:rsidRDefault="00640C72">
            <w:r>
              <w:rPr>
                <w:sz w:val="20"/>
              </w:rPr>
              <w:t>скалярний підзапит, sum</w:t>
            </w:r>
          </w:p>
        </w:tc>
        <w:tc>
          <w:tcPr>
            <w:tcW w:w="4100" w:type="dxa"/>
          </w:tcPr>
          <w:p w14:paraId="10ECBAFA" w14:textId="77777777" w:rsidR="007B6FAC" w:rsidRDefault="00640C72">
            <w:r>
              <w:rPr>
                <w:sz w:val="20"/>
              </w:rPr>
              <w:t>495 шт.</w:t>
            </w:r>
          </w:p>
        </w:tc>
      </w:tr>
      <w:tr w:rsidR="007B6FAC" w14:paraId="17432E27" w14:textId="77777777">
        <w:tc>
          <w:tcPr>
            <w:tcW w:w="700" w:type="dxa"/>
          </w:tcPr>
          <w:p w14:paraId="45CE697C" w14:textId="77777777" w:rsidR="007B6FAC" w:rsidRDefault="00640C72">
            <w:r>
              <w:rPr>
                <w:sz w:val="20"/>
              </w:rPr>
              <w:t>1.12</w:t>
            </w:r>
          </w:p>
        </w:tc>
        <w:tc>
          <w:tcPr>
            <w:tcW w:w="3600" w:type="dxa"/>
          </w:tcPr>
          <w:p w14:paraId="1AB19C6E" w14:textId="77777777" w:rsidR="007B6FAC" w:rsidRDefault="00640C72">
            <w:r>
              <w:rPr>
                <w:sz w:val="20"/>
              </w:rPr>
              <w:t>Унікальні автори переміщень</w:t>
            </w:r>
          </w:p>
        </w:tc>
        <w:tc>
          <w:tcPr>
            <w:tcW w:w="3000" w:type="dxa"/>
          </w:tcPr>
          <w:p w14:paraId="2ACAEE65" w14:textId="77777777" w:rsidR="007B6FAC" w:rsidRDefault="00640C72">
            <w:r>
              <w:rPr>
                <w:sz w:val="20"/>
              </w:rPr>
              <w:t>DISTINCT</w:t>
            </w:r>
          </w:p>
        </w:tc>
        <w:tc>
          <w:tcPr>
            <w:tcW w:w="4100" w:type="dxa"/>
          </w:tcPr>
          <w:p w14:paraId="462868A4" w14:textId="77777777" w:rsidR="007B6FAC" w:rsidRDefault="00640C72">
            <w:r>
              <w:rPr>
                <w:sz w:val="20"/>
              </w:rPr>
              <w:t>2 значення</w:t>
            </w:r>
          </w:p>
        </w:tc>
      </w:tr>
      <w:tr w:rsidR="007B6FAC" w14:paraId="4CC9A323" w14:textId="77777777">
        <w:tc>
          <w:tcPr>
            <w:tcW w:w="700" w:type="dxa"/>
          </w:tcPr>
          <w:p w14:paraId="074E4817" w14:textId="77777777" w:rsidR="007B6FAC" w:rsidRDefault="00640C72">
            <w:r>
              <w:rPr>
                <w:sz w:val="20"/>
              </w:rPr>
              <w:t>1.13</w:t>
            </w:r>
          </w:p>
        </w:tc>
        <w:tc>
          <w:tcPr>
            <w:tcW w:w="3600" w:type="dxa"/>
          </w:tcPr>
          <w:p w14:paraId="61305D7D" w14:textId="77777777" w:rsidR="007B6FAC" w:rsidRDefault="00640C72">
            <w:r>
              <w:rPr>
                <w:sz w:val="20"/>
              </w:rPr>
              <w:t>Списання (без комірки-отримувача)</w:t>
            </w:r>
          </w:p>
        </w:tc>
        <w:tc>
          <w:tcPr>
            <w:tcW w:w="3000" w:type="dxa"/>
          </w:tcPr>
          <w:p w14:paraId="177F7B06" w14:textId="77777777" w:rsidR="007B6FAC" w:rsidRDefault="00640C72">
            <w:r>
              <w:rPr>
                <w:sz w:val="20"/>
              </w:rPr>
              <w:t>to_location_id IS NULL</w:t>
            </w:r>
          </w:p>
        </w:tc>
        <w:tc>
          <w:tcPr>
            <w:tcW w:w="4100" w:type="dxa"/>
          </w:tcPr>
          <w:p w14:paraId="109F5D44" w14:textId="77777777" w:rsidR="007B6FAC" w:rsidRDefault="00640C72">
            <w:r>
              <w:rPr>
                <w:sz w:val="20"/>
              </w:rPr>
              <w:t>1 рядок</w:t>
            </w:r>
          </w:p>
        </w:tc>
      </w:tr>
      <w:tr w:rsidR="007B6FAC" w14:paraId="7B427504" w14:textId="77777777">
        <w:tc>
          <w:tcPr>
            <w:tcW w:w="700" w:type="dxa"/>
          </w:tcPr>
          <w:p w14:paraId="6E8460B6" w14:textId="77777777" w:rsidR="007B6FAC" w:rsidRDefault="00640C72">
            <w:r>
              <w:rPr>
                <w:sz w:val="20"/>
              </w:rPr>
              <w:t>1.14</w:t>
            </w:r>
          </w:p>
        </w:tc>
        <w:tc>
          <w:tcPr>
            <w:tcW w:w="3600" w:type="dxa"/>
          </w:tcPr>
          <w:p w14:paraId="677F0EA4" w14:textId="77777777" w:rsidR="007B6FAC" w:rsidRDefault="00640C72">
            <w:r>
              <w:rPr>
                <w:sz w:val="20"/>
              </w:rPr>
              <w:t>Історія переміщень у хронологічному порядку</w:t>
            </w:r>
          </w:p>
        </w:tc>
        <w:tc>
          <w:tcPr>
            <w:tcW w:w="3000" w:type="dxa"/>
          </w:tcPr>
          <w:p w14:paraId="10619268" w14:textId="77777777" w:rsidR="007B6FAC" w:rsidRDefault="00640C72">
            <w:r>
              <w:rPr>
                <w:sz w:val="20"/>
              </w:rPr>
              <w:t>ORDER BY movement_date</w:t>
            </w:r>
          </w:p>
        </w:tc>
        <w:tc>
          <w:tcPr>
            <w:tcW w:w="4100" w:type="dxa"/>
          </w:tcPr>
          <w:p w14:paraId="0A3A57AE" w14:textId="77777777" w:rsidR="007B6FAC" w:rsidRDefault="00640C72">
            <w:r>
              <w:rPr>
                <w:sz w:val="20"/>
              </w:rPr>
              <w:t>5 рядків</w:t>
            </w:r>
          </w:p>
        </w:tc>
      </w:tr>
    </w:tbl>
    <w:p w14:paraId="3F900D3E" w14:textId="77777777" w:rsidR="007B6FAC" w:rsidRDefault="007B6FAC"/>
    <w:p w14:paraId="1458E7DB" w14:textId="77777777" w:rsidR="007B6FAC" w:rsidRDefault="00640C72">
      <w:pPr>
        <w:pStyle w:val="21"/>
      </w:pPr>
      <w:r>
        <w:t>4.2. INSERT - додавання даних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653"/>
        <w:gridCol w:w="3170"/>
        <w:gridCol w:w="3232"/>
        <w:gridCol w:w="3001"/>
      </w:tblGrid>
      <w:tr w:rsidR="007B6FAC" w14:paraId="2053C702" w14:textId="77777777">
        <w:tc>
          <w:tcPr>
            <w:tcW w:w="700" w:type="dxa"/>
            <w:shd w:val="clear" w:color="auto" w:fill="D9D9D9"/>
          </w:tcPr>
          <w:p w14:paraId="31C3785A" w14:textId="77777777" w:rsidR="007B6FAC" w:rsidRDefault="00640C72">
            <w:r>
              <w:rPr>
                <w:b/>
                <w:sz w:val="20"/>
              </w:rPr>
              <w:t>№</w:t>
            </w:r>
          </w:p>
        </w:tc>
        <w:tc>
          <w:tcPr>
            <w:tcW w:w="3600" w:type="dxa"/>
            <w:shd w:val="clear" w:color="auto" w:fill="D9D9D9"/>
          </w:tcPr>
          <w:p w14:paraId="32ECEC96" w14:textId="77777777" w:rsidR="007B6FAC" w:rsidRDefault="00640C72">
            <w:r>
              <w:rPr>
                <w:b/>
                <w:sz w:val="20"/>
              </w:rPr>
              <w:t>Що додаємо</w:t>
            </w:r>
          </w:p>
        </w:tc>
        <w:tc>
          <w:tcPr>
            <w:tcW w:w="3700" w:type="dxa"/>
            <w:shd w:val="clear" w:color="auto" w:fill="D9D9D9"/>
          </w:tcPr>
          <w:p w14:paraId="463D12CE" w14:textId="77777777" w:rsidR="007B6FAC" w:rsidRDefault="00640C72">
            <w:r>
              <w:rPr>
                <w:b/>
                <w:sz w:val="20"/>
              </w:rPr>
              <w:t>Особливості</w:t>
            </w:r>
          </w:p>
        </w:tc>
        <w:tc>
          <w:tcPr>
            <w:tcW w:w="3400" w:type="dxa"/>
            <w:shd w:val="clear" w:color="auto" w:fill="D9D9D9"/>
          </w:tcPr>
          <w:p w14:paraId="30073A49" w14:textId="77777777" w:rsidR="007B6FAC" w:rsidRDefault="00640C72">
            <w:r>
              <w:rPr>
                <w:b/>
                <w:sz w:val="20"/>
              </w:rPr>
              <w:t xml:space="preserve">Очікуваний </w:t>
            </w:r>
            <w:r>
              <w:rPr>
                <w:b/>
                <w:sz w:val="20"/>
              </w:rPr>
              <w:t>результат</w:t>
            </w:r>
          </w:p>
        </w:tc>
      </w:tr>
      <w:tr w:rsidR="007B6FAC" w14:paraId="698209D7" w14:textId="77777777">
        <w:tc>
          <w:tcPr>
            <w:tcW w:w="700" w:type="dxa"/>
          </w:tcPr>
          <w:p w14:paraId="49064BF4" w14:textId="77777777" w:rsidR="007B6FAC" w:rsidRDefault="00640C72">
            <w:r>
              <w:rPr>
                <w:sz w:val="20"/>
              </w:rPr>
              <w:t>2.1</w:t>
            </w:r>
          </w:p>
        </w:tc>
        <w:tc>
          <w:tcPr>
            <w:tcW w:w="3600" w:type="dxa"/>
          </w:tcPr>
          <w:p w14:paraId="119C9A46" w14:textId="77777777" w:rsidR="007B6FAC" w:rsidRDefault="00640C72">
            <w:r>
              <w:rPr>
                <w:sz w:val="20"/>
              </w:rPr>
              <w:t>Постачальник ТОВ СвітлоМережа</w:t>
            </w:r>
          </w:p>
        </w:tc>
        <w:tc>
          <w:tcPr>
            <w:tcW w:w="3700" w:type="dxa"/>
          </w:tcPr>
          <w:p w14:paraId="3FD71F9C" w14:textId="77777777" w:rsidR="007B6FAC" w:rsidRDefault="00640C72">
            <w:r>
              <w:rPr>
                <w:sz w:val="20"/>
              </w:rPr>
              <w:t>RETURNING supplier_id</w:t>
            </w:r>
          </w:p>
        </w:tc>
        <w:tc>
          <w:tcPr>
            <w:tcW w:w="3400" w:type="dxa"/>
          </w:tcPr>
          <w:p w14:paraId="3AE475A5" w14:textId="77777777" w:rsidR="007B6FAC" w:rsidRDefault="00640C72">
            <w:r>
              <w:rPr>
                <w:sz w:val="20"/>
              </w:rPr>
              <w:t>1 рядок, повернуто ідентифікатор</w:t>
            </w:r>
          </w:p>
        </w:tc>
      </w:tr>
      <w:tr w:rsidR="007B6FAC" w14:paraId="2FA9E9D2" w14:textId="77777777">
        <w:tc>
          <w:tcPr>
            <w:tcW w:w="700" w:type="dxa"/>
          </w:tcPr>
          <w:p w14:paraId="3CC06136" w14:textId="77777777" w:rsidR="007B6FAC" w:rsidRDefault="00640C72">
            <w:r>
              <w:rPr>
                <w:sz w:val="20"/>
              </w:rPr>
              <w:t>2.2</w:t>
            </w:r>
          </w:p>
        </w:tc>
        <w:tc>
          <w:tcPr>
            <w:tcW w:w="3600" w:type="dxa"/>
          </w:tcPr>
          <w:p w14:paraId="3B5E21DE" w14:textId="77777777" w:rsidR="007B6FAC" w:rsidRDefault="00640C72">
            <w:r>
              <w:rPr>
                <w:sz w:val="20"/>
              </w:rPr>
              <w:t>Товари SKU-SFP-10G, SKU-PDU-8, SKU-TEST-DEL</w:t>
            </w:r>
          </w:p>
        </w:tc>
        <w:tc>
          <w:tcPr>
            <w:tcW w:w="3700" w:type="dxa"/>
          </w:tcPr>
          <w:p w14:paraId="254625E8" w14:textId="77777777" w:rsidR="007B6FAC" w:rsidRDefault="00640C72">
            <w:r>
              <w:rPr>
                <w:sz w:val="20"/>
              </w:rPr>
              <w:t>multi-row VALUES</w:t>
            </w:r>
          </w:p>
        </w:tc>
        <w:tc>
          <w:tcPr>
            <w:tcW w:w="3400" w:type="dxa"/>
          </w:tcPr>
          <w:p w14:paraId="0F28EA1C" w14:textId="77777777" w:rsidR="007B6FAC" w:rsidRDefault="00640C72">
            <w:r>
              <w:rPr>
                <w:sz w:val="20"/>
              </w:rPr>
              <w:t>3 рядки</w:t>
            </w:r>
          </w:p>
        </w:tc>
      </w:tr>
      <w:tr w:rsidR="007B6FAC" w14:paraId="102EE5F9" w14:textId="77777777">
        <w:tc>
          <w:tcPr>
            <w:tcW w:w="700" w:type="dxa"/>
          </w:tcPr>
          <w:p w14:paraId="247BF93A" w14:textId="77777777" w:rsidR="007B6FAC" w:rsidRDefault="00640C72">
            <w:r>
              <w:rPr>
                <w:sz w:val="20"/>
              </w:rPr>
              <w:t>2.3</w:t>
            </w:r>
          </w:p>
        </w:tc>
        <w:tc>
          <w:tcPr>
            <w:tcW w:w="3600" w:type="dxa"/>
          </w:tcPr>
          <w:p w14:paraId="4314FB0A" w14:textId="77777777" w:rsidR="007B6FAC" w:rsidRDefault="00640C72">
            <w:r>
              <w:rPr>
                <w:sz w:val="20"/>
              </w:rPr>
              <w:t>Комірка LOC-E-1</w:t>
            </w:r>
          </w:p>
        </w:tc>
        <w:tc>
          <w:tcPr>
            <w:tcW w:w="3700" w:type="dxa"/>
          </w:tcPr>
          <w:p w14:paraId="16EF87BA" w14:textId="77777777" w:rsidR="007B6FAC" w:rsidRDefault="00640C72">
            <w:r>
              <w:rPr>
                <w:sz w:val="20"/>
              </w:rPr>
              <w:t>INSERT одного рядка</w:t>
            </w:r>
          </w:p>
        </w:tc>
        <w:tc>
          <w:tcPr>
            <w:tcW w:w="3400" w:type="dxa"/>
          </w:tcPr>
          <w:p w14:paraId="7E369CEB" w14:textId="77777777" w:rsidR="007B6FAC" w:rsidRDefault="00640C72">
            <w:r>
              <w:rPr>
                <w:sz w:val="20"/>
              </w:rPr>
              <w:t>1 рядок</w:t>
            </w:r>
          </w:p>
        </w:tc>
      </w:tr>
      <w:tr w:rsidR="007B6FAC" w14:paraId="38C4A040" w14:textId="77777777">
        <w:tc>
          <w:tcPr>
            <w:tcW w:w="700" w:type="dxa"/>
          </w:tcPr>
          <w:p w14:paraId="72394C02" w14:textId="77777777" w:rsidR="007B6FAC" w:rsidRDefault="00640C72">
            <w:r>
              <w:rPr>
                <w:sz w:val="20"/>
              </w:rPr>
              <w:t>2.4</w:t>
            </w:r>
          </w:p>
        </w:tc>
        <w:tc>
          <w:tcPr>
            <w:tcW w:w="3600" w:type="dxa"/>
          </w:tcPr>
          <w:p w14:paraId="1B25DEAB" w14:textId="77777777" w:rsidR="007B6FAC" w:rsidRDefault="00640C72">
            <w:r>
              <w:rPr>
                <w:sz w:val="20"/>
              </w:rPr>
              <w:t xml:space="preserve">Накладна </w:t>
            </w:r>
            <w:r>
              <w:rPr>
                <w:sz w:val="20"/>
              </w:rPr>
              <w:t>ORD-2026-06</w:t>
            </w:r>
          </w:p>
        </w:tc>
        <w:tc>
          <w:tcPr>
            <w:tcW w:w="3700" w:type="dxa"/>
          </w:tcPr>
          <w:p w14:paraId="16DBF601" w14:textId="77777777" w:rsidR="007B6FAC" w:rsidRDefault="00640C72">
            <w:r>
              <w:rPr>
                <w:sz w:val="20"/>
              </w:rPr>
              <w:t>постачальник через підзапит за email</w:t>
            </w:r>
          </w:p>
        </w:tc>
        <w:tc>
          <w:tcPr>
            <w:tcW w:w="3400" w:type="dxa"/>
          </w:tcPr>
          <w:p w14:paraId="0F793A77" w14:textId="77777777" w:rsidR="007B6FAC" w:rsidRDefault="00640C72">
            <w:r>
              <w:rPr>
                <w:sz w:val="20"/>
              </w:rPr>
              <w:t>1 рядок, статус draft</w:t>
            </w:r>
          </w:p>
        </w:tc>
      </w:tr>
      <w:tr w:rsidR="007B6FAC" w14:paraId="569171B9" w14:textId="77777777">
        <w:tc>
          <w:tcPr>
            <w:tcW w:w="700" w:type="dxa"/>
          </w:tcPr>
          <w:p w14:paraId="6A4499DA" w14:textId="77777777" w:rsidR="007B6FAC" w:rsidRDefault="00640C72">
            <w:r>
              <w:rPr>
                <w:sz w:val="20"/>
              </w:rPr>
              <w:t>2.5</w:t>
            </w:r>
          </w:p>
        </w:tc>
        <w:tc>
          <w:tcPr>
            <w:tcW w:w="3600" w:type="dxa"/>
          </w:tcPr>
          <w:p w14:paraId="64CF41E5" w14:textId="77777777" w:rsidR="007B6FAC" w:rsidRDefault="00640C72">
            <w:r>
              <w:rPr>
                <w:sz w:val="20"/>
              </w:rPr>
              <w:t>Дві позиції накладної ORD-2026-06</w:t>
            </w:r>
          </w:p>
        </w:tc>
        <w:tc>
          <w:tcPr>
            <w:tcW w:w="3700" w:type="dxa"/>
          </w:tcPr>
          <w:p w14:paraId="7E1FD823" w14:textId="77777777" w:rsidR="007B6FAC" w:rsidRDefault="00640C72">
            <w:r>
              <w:rPr>
                <w:sz w:val="20"/>
              </w:rPr>
              <w:t>товар, комірка, накладна - через підзапити</w:t>
            </w:r>
          </w:p>
        </w:tc>
        <w:tc>
          <w:tcPr>
            <w:tcW w:w="3400" w:type="dxa"/>
          </w:tcPr>
          <w:p w14:paraId="26B3B0C6" w14:textId="77777777" w:rsidR="007B6FAC" w:rsidRDefault="00640C72">
            <w:r>
              <w:rPr>
                <w:sz w:val="20"/>
              </w:rPr>
              <w:t>20 x 1450 і 30 x 320</w:t>
            </w:r>
          </w:p>
        </w:tc>
      </w:tr>
      <w:tr w:rsidR="007B6FAC" w14:paraId="1FD68B70" w14:textId="77777777">
        <w:tc>
          <w:tcPr>
            <w:tcW w:w="700" w:type="dxa"/>
          </w:tcPr>
          <w:p w14:paraId="24C49F39" w14:textId="77777777" w:rsidR="007B6FAC" w:rsidRDefault="00640C72">
            <w:r>
              <w:rPr>
                <w:sz w:val="20"/>
              </w:rPr>
              <w:t>2.6</w:t>
            </w:r>
          </w:p>
        </w:tc>
        <w:tc>
          <w:tcPr>
            <w:tcW w:w="3600" w:type="dxa"/>
          </w:tcPr>
          <w:p w14:paraId="261D1F75" w14:textId="77777777" w:rsidR="007B6FAC" w:rsidRDefault="00640C72">
            <w:r>
              <w:rPr>
                <w:sz w:val="20"/>
              </w:rPr>
              <w:t>Перерахунок суми накладної</w:t>
            </w:r>
          </w:p>
        </w:tc>
        <w:tc>
          <w:tcPr>
            <w:tcW w:w="3700" w:type="dxa"/>
          </w:tcPr>
          <w:p w14:paraId="464C8580" w14:textId="77777777" w:rsidR="007B6FAC" w:rsidRDefault="00640C72">
            <w:r>
              <w:rPr>
                <w:sz w:val="20"/>
              </w:rPr>
              <w:t xml:space="preserve">UPDATE ... SET total_cost = (SELECT </w:t>
            </w:r>
            <w:r>
              <w:rPr>
                <w:sz w:val="20"/>
              </w:rPr>
              <w:t>sum(...))</w:t>
            </w:r>
          </w:p>
        </w:tc>
        <w:tc>
          <w:tcPr>
            <w:tcW w:w="3400" w:type="dxa"/>
          </w:tcPr>
          <w:p w14:paraId="00AA499C" w14:textId="77777777" w:rsidR="007B6FAC" w:rsidRDefault="00640C72">
            <w:r>
              <w:rPr>
                <w:sz w:val="20"/>
              </w:rPr>
              <w:t>total_cost = 38 600,00</w:t>
            </w:r>
          </w:p>
        </w:tc>
      </w:tr>
      <w:tr w:rsidR="007B6FAC" w14:paraId="2680383D" w14:textId="77777777">
        <w:tc>
          <w:tcPr>
            <w:tcW w:w="700" w:type="dxa"/>
          </w:tcPr>
          <w:p w14:paraId="04B01026" w14:textId="77777777" w:rsidR="007B6FAC" w:rsidRDefault="00640C72">
            <w:r>
              <w:rPr>
                <w:sz w:val="20"/>
              </w:rPr>
              <w:t>2.7</w:t>
            </w:r>
          </w:p>
        </w:tc>
        <w:tc>
          <w:tcPr>
            <w:tcW w:w="3600" w:type="dxa"/>
          </w:tcPr>
          <w:p w14:paraId="71683338" w14:textId="77777777" w:rsidR="007B6FAC" w:rsidRDefault="00640C72">
            <w:r>
              <w:rPr>
                <w:sz w:val="20"/>
              </w:rPr>
              <w:t>Повторна вставка існуючого постачальника</w:t>
            </w:r>
          </w:p>
        </w:tc>
        <w:tc>
          <w:tcPr>
            <w:tcW w:w="3700" w:type="dxa"/>
          </w:tcPr>
          <w:p w14:paraId="4581D062" w14:textId="77777777" w:rsidR="007B6FAC" w:rsidRDefault="00640C72">
            <w:r>
              <w:rPr>
                <w:sz w:val="20"/>
              </w:rPr>
              <w:t>ON CONFLICT (email) DO NOTHING</w:t>
            </w:r>
          </w:p>
        </w:tc>
        <w:tc>
          <w:tcPr>
            <w:tcW w:w="3400" w:type="dxa"/>
          </w:tcPr>
          <w:p w14:paraId="20242A87" w14:textId="77777777" w:rsidR="007B6FAC" w:rsidRDefault="00640C72">
            <w:r>
              <w:rPr>
                <w:sz w:val="20"/>
              </w:rPr>
              <w:t>0 рядків, без помилки</w:t>
            </w:r>
          </w:p>
        </w:tc>
      </w:tr>
    </w:tbl>
    <w:p w14:paraId="1FFA42AC" w14:textId="77777777" w:rsidR="007B6FAC" w:rsidRDefault="007B6FAC"/>
    <w:p w14:paraId="5EDC7109" w14:textId="77777777" w:rsidR="007B6FAC" w:rsidRDefault="00640C72">
      <w:pPr>
        <w:pStyle w:val="21"/>
      </w:pPr>
      <w:r>
        <w:t>4.3. UPDATE - зміна даних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646"/>
        <w:gridCol w:w="2997"/>
        <w:gridCol w:w="3273"/>
        <w:gridCol w:w="3140"/>
      </w:tblGrid>
      <w:tr w:rsidR="007B6FAC" w14:paraId="543BC665" w14:textId="77777777">
        <w:tc>
          <w:tcPr>
            <w:tcW w:w="700" w:type="dxa"/>
            <w:shd w:val="clear" w:color="auto" w:fill="D9D9D9"/>
          </w:tcPr>
          <w:p w14:paraId="49E95B15" w14:textId="77777777" w:rsidR="007B6FAC" w:rsidRDefault="00640C72">
            <w:r>
              <w:rPr>
                <w:b/>
                <w:sz w:val="20"/>
              </w:rPr>
              <w:t>№</w:t>
            </w:r>
          </w:p>
        </w:tc>
        <w:tc>
          <w:tcPr>
            <w:tcW w:w="3400" w:type="dxa"/>
            <w:shd w:val="clear" w:color="auto" w:fill="D9D9D9"/>
          </w:tcPr>
          <w:p w14:paraId="1858154A" w14:textId="77777777" w:rsidR="007B6FAC" w:rsidRDefault="00640C72">
            <w:r>
              <w:rPr>
                <w:b/>
                <w:sz w:val="20"/>
              </w:rPr>
              <w:t>Що змінюємо</w:t>
            </w:r>
          </w:p>
        </w:tc>
        <w:tc>
          <w:tcPr>
            <w:tcW w:w="3700" w:type="dxa"/>
            <w:shd w:val="clear" w:color="auto" w:fill="D9D9D9"/>
          </w:tcPr>
          <w:p w14:paraId="06357780" w14:textId="77777777" w:rsidR="007B6FAC" w:rsidRDefault="00640C72">
            <w:r>
              <w:rPr>
                <w:b/>
                <w:sz w:val="20"/>
              </w:rPr>
              <w:t>Умова WHERE</w:t>
            </w:r>
          </w:p>
        </w:tc>
        <w:tc>
          <w:tcPr>
            <w:tcW w:w="3600" w:type="dxa"/>
            <w:shd w:val="clear" w:color="auto" w:fill="D9D9D9"/>
          </w:tcPr>
          <w:p w14:paraId="4C362524" w14:textId="77777777" w:rsidR="007B6FAC" w:rsidRDefault="00640C72">
            <w:r>
              <w:rPr>
                <w:b/>
                <w:sz w:val="20"/>
              </w:rPr>
              <w:t>Очікуваний результат</w:t>
            </w:r>
          </w:p>
        </w:tc>
      </w:tr>
      <w:tr w:rsidR="007B6FAC" w14:paraId="425ECD92" w14:textId="77777777">
        <w:tc>
          <w:tcPr>
            <w:tcW w:w="700" w:type="dxa"/>
          </w:tcPr>
          <w:p w14:paraId="1436F540" w14:textId="77777777" w:rsidR="007B6FAC" w:rsidRDefault="00640C72">
            <w:r>
              <w:rPr>
                <w:sz w:val="20"/>
              </w:rPr>
              <w:t>3.1</w:t>
            </w:r>
          </w:p>
        </w:tc>
        <w:tc>
          <w:tcPr>
            <w:tcW w:w="3400" w:type="dxa"/>
          </w:tcPr>
          <w:p w14:paraId="1B6B4296" w14:textId="77777777" w:rsidR="007B6FAC" w:rsidRDefault="00640C72">
            <w:r>
              <w:rPr>
                <w:sz w:val="20"/>
              </w:rPr>
              <w:t>Перевірка перед зміною товару</w:t>
            </w:r>
          </w:p>
        </w:tc>
        <w:tc>
          <w:tcPr>
            <w:tcW w:w="3700" w:type="dxa"/>
          </w:tcPr>
          <w:p w14:paraId="7CE64004" w14:textId="77777777" w:rsidR="007B6FAC" w:rsidRDefault="00640C72">
            <w:r>
              <w:rPr>
                <w:sz w:val="20"/>
              </w:rPr>
              <w:t>sku_code = 'SKU-ROUTER-AC'</w:t>
            </w:r>
          </w:p>
        </w:tc>
        <w:tc>
          <w:tcPr>
            <w:tcW w:w="3600" w:type="dxa"/>
          </w:tcPr>
          <w:p w14:paraId="2832DD41" w14:textId="77777777" w:rsidR="007B6FAC" w:rsidRDefault="00640C72">
            <w:r>
              <w:rPr>
                <w:sz w:val="20"/>
              </w:rPr>
              <w:t>1 рядок (min_stock_level = 5)</w:t>
            </w:r>
          </w:p>
        </w:tc>
      </w:tr>
      <w:tr w:rsidR="007B6FAC" w14:paraId="3A35140C" w14:textId="77777777">
        <w:tc>
          <w:tcPr>
            <w:tcW w:w="700" w:type="dxa"/>
          </w:tcPr>
          <w:p w14:paraId="4A013467" w14:textId="77777777" w:rsidR="007B6FAC" w:rsidRDefault="00640C72">
            <w:r>
              <w:rPr>
                <w:sz w:val="20"/>
              </w:rPr>
              <w:t>3.2</w:t>
            </w:r>
          </w:p>
        </w:tc>
        <w:tc>
          <w:tcPr>
            <w:tcW w:w="3400" w:type="dxa"/>
          </w:tcPr>
          <w:p w14:paraId="2B442F82" w14:textId="77777777" w:rsidR="007B6FAC" w:rsidRDefault="00640C72">
            <w:r>
              <w:rPr>
                <w:sz w:val="20"/>
              </w:rPr>
              <w:t>Мінімальний залишок і опис товару</w:t>
            </w:r>
          </w:p>
        </w:tc>
        <w:tc>
          <w:tcPr>
            <w:tcW w:w="3700" w:type="dxa"/>
          </w:tcPr>
          <w:p w14:paraId="71DF4AC4" w14:textId="77777777" w:rsidR="007B6FAC" w:rsidRDefault="00640C72">
            <w:r>
              <w:rPr>
                <w:sz w:val="20"/>
              </w:rPr>
              <w:t>sku_code = 'SKU-ROUTER-AC'</w:t>
            </w:r>
          </w:p>
        </w:tc>
        <w:tc>
          <w:tcPr>
            <w:tcW w:w="3600" w:type="dxa"/>
          </w:tcPr>
          <w:p w14:paraId="1E44386B" w14:textId="77777777" w:rsidR="007B6FAC" w:rsidRDefault="00640C72">
            <w:r>
              <w:rPr>
                <w:sz w:val="20"/>
              </w:rPr>
              <w:t>min_stock_level 5 -&gt; 6</w:t>
            </w:r>
          </w:p>
        </w:tc>
      </w:tr>
      <w:tr w:rsidR="007B6FAC" w14:paraId="07561BC7" w14:textId="77777777">
        <w:tc>
          <w:tcPr>
            <w:tcW w:w="700" w:type="dxa"/>
          </w:tcPr>
          <w:p w14:paraId="214EEC86" w14:textId="77777777" w:rsidR="007B6FAC" w:rsidRDefault="00640C72">
            <w:r>
              <w:rPr>
                <w:sz w:val="20"/>
              </w:rPr>
              <w:t>3.3</w:t>
            </w:r>
          </w:p>
        </w:tc>
        <w:tc>
          <w:tcPr>
            <w:tcW w:w="3400" w:type="dxa"/>
          </w:tcPr>
          <w:p w14:paraId="6BD49430" w14:textId="77777777" w:rsidR="007B6FAC" w:rsidRDefault="00640C72">
            <w:r>
              <w:rPr>
                <w:sz w:val="20"/>
              </w:rPr>
              <w:t>Адреса постачальника ПП Логістік Плюс</w:t>
            </w:r>
          </w:p>
        </w:tc>
        <w:tc>
          <w:tcPr>
            <w:tcW w:w="3700" w:type="dxa"/>
          </w:tcPr>
          <w:p w14:paraId="5545E887" w14:textId="77777777" w:rsidR="007B6FAC" w:rsidRDefault="00640C72">
            <w:r>
              <w:rPr>
                <w:sz w:val="20"/>
              </w:rPr>
              <w:t>email = 'sales@logplus.com'</w:t>
            </w:r>
          </w:p>
        </w:tc>
        <w:tc>
          <w:tcPr>
            <w:tcW w:w="3600" w:type="dxa"/>
          </w:tcPr>
          <w:p w14:paraId="75F65CE1" w14:textId="77777777" w:rsidR="007B6FAC" w:rsidRDefault="00640C72">
            <w:r>
              <w:rPr>
                <w:sz w:val="20"/>
              </w:rPr>
              <w:t>1 рядок оновлено</w:t>
            </w:r>
          </w:p>
        </w:tc>
      </w:tr>
      <w:tr w:rsidR="007B6FAC" w14:paraId="4305690E" w14:textId="77777777">
        <w:tc>
          <w:tcPr>
            <w:tcW w:w="700" w:type="dxa"/>
          </w:tcPr>
          <w:p w14:paraId="0D745479" w14:textId="77777777" w:rsidR="007B6FAC" w:rsidRDefault="00640C72">
            <w:r>
              <w:rPr>
                <w:sz w:val="20"/>
              </w:rPr>
              <w:t>3.4</w:t>
            </w:r>
          </w:p>
        </w:tc>
        <w:tc>
          <w:tcPr>
            <w:tcW w:w="3400" w:type="dxa"/>
          </w:tcPr>
          <w:p w14:paraId="42D95BC1" w14:textId="77777777" w:rsidR="007B6FAC" w:rsidRDefault="00640C72">
            <w:r>
              <w:rPr>
                <w:sz w:val="20"/>
              </w:rPr>
              <w:t>Скасування чернетки ORD-2026-04</w:t>
            </w:r>
          </w:p>
        </w:tc>
        <w:tc>
          <w:tcPr>
            <w:tcW w:w="3700" w:type="dxa"/>
          </w:tcPr>
          <w:p w14:paraId="27A1E4FD" w14:textId="77777777" w:rsidR="007B6FAC" w:rsidRDefault="00640C72">
            <w:r>
              <w:rPr>
                <w:sz w:val="20"/>
              </w:rPr>
              <w:t>order_number та status = 'draft'</w:t>
            </w:r>
          </w:p>
        </w:tc>
        <w:tc>
          <w:tcPr>
            <w:tcW w:w="3600" w:type="dxa"/>
          </w:tcPr>
          <w:p w14:paraId="08DA8AA4" w14:textId="77777777" w:rsidR="007B6FAC" w:rsidRDefault="00640C72">
            <w:r>
              <w:rPr>
                <w:sz w:val="20"/>
              </w:rPr>
              <w:t>статус draft -&gt; cancelled</w:t>
            </w:r>
          </w:p>
        </w:tc>
      </w:tr>
      <w:tr w:rsidR="007B6FAC" w14:paraId="58087EF7" w14:textId="77777777">
        <w:tc>
          <w:tcPr>
            <w:tcW w:w="700" w:type="dxa"/>
          </w:tcPr>
          <w:p w14:paraId="419C0FC2" w14:textId="77777777" w:rsidR="007B6FAC" w:rsidRDefault="00640C72">
            <w:r>
              <w:rPr>
                <w:sz w:val="20"/>
              </w:rPr>
              <w:t>3.5</w:t>
            </w:r>
          </w:p>
        </w:tc>
        <w:tc>
          <w:tcPr>
            <w:tcW w:w="3400" w:type="dxa"/>
          </w:tcPr>
          <w:p w14:paraId="1B155EDE" w14:textId="77777777" w:rsidR="007B6FAC" w:rsidRDefault="00640C72">
            <w:r>
              <w:rPr>
                <w:sz w:val="20"/>
              </w:rPr>
              <w:t>Оприбуткування ORD-2026-06 (транзакція)</w:t>
            </w:r>
          </w:p>
        </w:tc>
        <w:tc>
          <w:tcPr>
            <w:tcW w:w="3700" w:type="dxa"/>
          </w:tcPr>
          <w:p w14:paraId="1DE538E0" w14:textId="77777777" w:rsidR="007B6FAC" w:rsidRDefault="00640C72">
            <w:r>
              <w:rPr>
                <w:sz w:val="20"/>
              </w:rPr>
              <w:t>order_number та status = 'draft'; оновлення залишків через ON CONFLICT</w:t>
            </w:r>
          </w:p>
        </w:tc>
        <w:tc>
          <w:tcPr>
            <w:tcW w:w="3600" w:type="dxa"/>
          </w:tcPr>
          <w:p w14:paraId="7DC3B520" w14:textId="77777777" w:rsidR="007B6FAC" w:rsidRDefault="00640C72">
            <w:r>
              <w:rPr>
                <w:sz w:val="20"/>
              </w:rPr>
              <w:t xml:space="preserve">статус received; додано 2 рядки залишків: SFP 20 </w:t>
            </w:r>
            <w:r>
              <w:rPr>
                <w:sz w:val="20"/>
              </w:rPr>
              <w:t>і PDU 30 у LOC-E-1</w:t>
            </w:r>
          </w:p>
        </w:tc>
      </w:tr>
      <w:tr w:rsidR="007B6FAC" w14:paraId="6C255A50" w14:textId="77777777">
        <w:tc>
          <w:tcPr>
            <w:tcW w:w="700" w:type="dxa"/>
          </w:tcPr>
          <w:p w14:paraId="58FBAAC3" w14:textId="77777777" w:rsidR="007B6FAC" w:rsidRDefault="00640C72">
            <w:r>
              <w:rPr>
                <w:sz w:val="20"/>
              </w:rPr>
              <w:t>3.6</w:t>
            </w:r>
          </w:p>
        </w:tc>
        <w:tc>
          <w:tcPr>
            <w:tcW w:w="3400" w:type="dxa"/>
          </w:tcPr>
          <w:p w14:paraId="49D2DD4C" w14:textId="77777777" w:rsidR="007B6FAC" w:rsidRDefault="00640C72">
            <w:r>
              <w:rPr>
                <w:sz w:val="20"/>
              </w:rPr>
              <w:t>Переміщення 5 шт. SFP з LOC-E-1 в LOC-A-1 і списання 2 шт. PDU (транзакція)</w:t>
            </w:r>
          </w:p>
        </w:tc>
        <w:tc>
          <w:tcPr>
            <w:tcW w:w="3700" w:type="dxa"/>
          </w:tcPr>
          <w:p w14:paraId="39807A03" w14:textId="77777777" w:rsidR="007B6FAC" w:rsidRDefault="00640C72">
            <w:r>
              <w:rPr>
                <w:sz w:val="20"/>
              </w:rPr>
              <w:t>журнал: INSERT; залишки: UPDATE з WHERE за товаром і коміркою</w:t>
            </w:r>
          </w:p>
        </w:tc>
        <w:tc>
          <w:tcPr>
            <w:tcW w:w="3600" w:type="dxa"/>
          </w:tcPr>
          <w:p w14:paraId="10D590EC" w14:textId="77777777" w:rsidR="007B6FAC" w:rsidRDefault="00640C72">
            <w:r>
              <w:rPr>
                <w:sz w:val="20"/>
              </w:rPr>
              <w:t>SFP: LOC-E-1 = 15, LOC-A-1 = 5; PDU: LOC-E-1 = 28</w:t>
            </w:r>
          </w:p>
        </w:tc>
      </w:tr>
      <w:tr w:rsidR="007B6FAC" w14:paraId="282D9AE7" w14:textId="77777777">
        <w:tc>
          <w:tcPr>
            <w:tcW w:w="700" w:type="dxa"/>
          </w:tcPr>
          <w:p w14:paraId="7006B22F" w14:textId="77777777" w:rsidR="007B6FAC" w:rsidRDefault="00640C72">
            <w:r>
              <w:rPr>
                <w:sz w:val="20"/>
              </w:rPr>
              <w:t>3.7</w:t>
            </w:r>
          </w:p>
        </w:tc>
        <w:tc>
          <w:tcPr>
            <w:tcW w:w="3400" w:type="dxa"/>
          </w:tcPr>
          <w:p w14:paraId="4BEEB07B" w14:textId="77777777" w:rsidR="007B6FAC" w:rsidRDefault="00640C72">
            <w:r>
              <w:rPr>
                <w:sz w:val="20"/>
              </w:rPr>
              <w:t>Перевірка залишків після 3.6</w:t>
            </w:r>
          </w:p>
        </w:tc>
        <w:tc>
          <w:tcPr>
            <w:tcW w:w="3700" w:type="dxa"/>
          </w:tcPr>
          <w:p w14:paraId="1EF53ED2" w14:textId="77777777" w:rsidR="007B6FAC" w:rsidRDefault="00640C72">
            <w:r>
              <w:rPr>
                <w:sz w:val="20"/>
              </w:rPr>
              <w:t>SELECT без умови</w:t>
            </w:r>
          </w:p>
        </w:tc>
        <w:tc>
          <w:tcPr>
            <w:tcW w:w="3600" w:type="dxa"/>
          </w:tcPr>
          <w:p w14:paraId="4177B37D" w14:textId="77777777" w:rsidR="007B6FAC" w:rsidRDefault="00640C72">
            <w:r>
              <w:rPr>
                <w:sz w:val="20"/>
              </w:rPr>
              <w:t>12 рядків залишків</w:t>
            </w:r>
          </w:p>
        </w:tc>
      </w:tr>
      <w:tr w:rsidR="007B6FAC" w14:paraId="58EA51D4" w14:textId="77777777">
        <w:tc>
          <w:tcPr>
            <w:tcW w:w="700" w:type="dxa"/>
          </w:tcPr>
          <w:p w14:paraId="789C573F" w14:textId="77777777" w:rsidR="007B6FAC" w:rsidRDefault="00640C72">
            <w:r>
              <w:rPr>
                <w:sz w:val="20"/>
              </w:rPr>
              <w:t>3.8</w:t>
            </w:r>
          </w:p>
        </w:tc>
        <w:tc>
          <w:tcPr>
            <w:tcW w:w="3400" w:type="dxa"/>
          </w:tcPr>
          <w:p w14:paraId="20CC0918" w14:textId="77777777" w:rsidR="007B6FAC" w:rsidRDefault="00640C72">
            <w:r>
              <w:rPr>
                <w:sz w:val="20"/>
              </w:rPr>
              <w:t>Демонстрація UPDATE без потрібного WHERE</w:t>
            </w:r>
          </w:p>
        </w:tc>
        <w:tc>
          <w:tcPr>
            <w:tcW w:w="3700" w:type="dxa"/>
          </w:tcPr>
          <w:p w14:paraId="4E85A546" w14:textId="77777777" w:rsidR="007B6FAC" w:rsidRDefault="00640C72">
            <w:r>
              <w:rPr>
                <w:sz w:val="20"/>
              </w:rPr>
              <w:t>BEGIN; UPDATE ...; ROLLBACK</w:t>
            </w:r>
          </w:p>
        </w:tc>
        <w:tc>
          <w:tcPr>
            <w:tcW w:w="3600" w:type="dxa"/>
          </w:tcPr>
          <w:p w14:paraId="78225A2C" w14:textId="77777777" w:rsidR="007B6FAC" w:rsidRDefault="00640C72">
            <w:r>
              <w:rPr>
                <w:sz w:val="20"/>
              </w:rPr>
              <w:t>змінено всі 6 комірок у межах транзакції; після ROLLBACK значення повернуто</w:t>
            </w:r>
          </w:p>
        </w:tc>
      </w:tr>
    </w:tbl>
    <w:p w14:paraId="305217FF" w14:textId="77777777" w:rsidR="007B6FAC" w:rsidRDefault="007B6FAC"/>
    <w:p w14:paraId="586F4D47" w14:textId="77777777" w:rsidR="007B6FAC" w:rsidRDefault="00640C72">
      <w:pPr>
        <w:pStyle w:val="21"/>
      </w:pPr>
      <w:r>
        <w:t>4.4. DELETE - видалення даних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643"/>
        <w:gridCol w:w="2914"/>
        <w:gridCol w:w="3371"/>
        <w:gridCol w:w="3128"/>
      </w:tblGrid>
      <w:tr w:rsidR="007B6FAC" w14:paraId="1D60C51F" w14:textId="77777777">
        <w:tc>
          <w:tcPr>
            <w:tcW w:w="700" w:type="dxa"/>
            <w:shd w:val="clear" w:color="auto" w:fill="D9D9D9"/>
          </w:tcPr>
          <w:p w14:paraId="40F48D1C" w14:textId="77777777" w:rsidR="007B6FAC" w:rsidRDefault="00640C72">
            <w:r>
              <w:rPr>
                <w:b/>
                <w:sz w:val="20"/>
              </w:rPr>
              <w:t>№</w:t>
            </w:r>
          </w:p>
        </w:tc>
        <w:tc>
          <w:tcPr>
            <w:tcW w:w="3400" w:type="dxa"/>
            <w:shd w:val="clear" w:color="auto" w:fill="D9D9D9"/>
          </w:tcPr>
          <w:p w14:paraId="00D64FBB" w14:textId="77777777" w:rsidR="007B6FAC" w:rsidRDefault="00640C72">
            <w:r>
              <w:rPr>
                <w:b/>
                <w:sz w:val="20"/>
              </w:rPr>
              <w:t>Що видаляємо</w:t>
            </w:r>
          </w:p>
        </w:tc>
        <w:tc>
          <w:tcPr>
            <w:tcW w:w="4000" w:type="dxa"/>
            <w:shd w:val="clear" w:color="auto" w:fill="D9D9D9"/>
          </w:tcPr>
          <w:p w14:paraId="38BD6345" w14:textId="77777777" w:rsidR="007B6FAC" w:rsidRDefault="00640C72">
            <w:r>
              <w:rPr>
                <w:b/>
                <w:sz w:val="20"/>
              </w:rPr>
              <w:t>Умова та порядок</w:t>
            </w:r>
          </w:p>
        </w:tc>
        <w:tc>
          <w:tcPr>
            <w:tcW w:w="3700" w:type="dxa"/>
            <w:shd w:val="clear" w:color="auto" w:fill="D9D9D9"/>
          </w:tcPr>
          <w:p w14:paraId="54961998" w14:textId="77777777" w:rsidR="007B6FAC" w:rsidRDefault="00640C72">
            <w:r>
              <w:rPr>
                <w:b/>
                <w:sz w:val="20"/>
              </w:rPr>
              <w:t>Очікуваний результат</w:t>
            </w:r>
          </w:p>
        </w:tc>
      </w:tr>
      <w:tr w:rsidR="007B6FAC" w14:paraId="7B142416" w14:textId="77777777">
        <w:tc>
          <w:tcPr>
            <w:tcW w:w="700" w:type="dxa"/>
          </w:tcPr>
          <w:p w14:paraId="2476F521" w14:textId="77777777" w:rsidR="007B6FAC" w:rsidRDefault="00640C72">
            <w:r>
              <w:rPr>
                <w:sz w:val="20"/>
              </w:rPr>
              <w:t>4.1</w:t>
            </w:r>
          </w:p>
        </w:tc>
        <w:tc>
          <w:tcPr>
            <w:tcW w:w="3400" w:type="dxa"/>
          </w:tcPr>
          <w:p w14:paraId="02A6B5AE" w14:textId="77777777" w:rsidR="007B6FAC" w:rsidRDefault="00640C72">
            <w:r>
              <w:rPr>
                <w:sz w:val="20"/>
              </w:rPr>
              <w:t>Тестовий товар SKU-TEST-DEL</w:t>
            </w:r>
          </w:p>
        </w:tc>
        <w:tc>
          <w:tcPr>
            <w:tcW w:w="4000" w:type="dxa"/>
          </w:tcPr>
          <w:p w14:paraId="50947AA6" w14:textId="77777777" w:rsidR="007B6FAC" w:rsidRDefault="00640C72">
            <w:r>
              <w:rPr>
                <w:sz w:val="20"/>
              </w:rPr>
              <w:t>WHERE sku_code; на товар немає посилань</w:t>
            </w:r>
          </w:p>
        </w:tc>
        <w:tc>
          <w:tcPr>
            <w:tcW w:w="3700" w:type="dxa"/>
          </w:tcPr>
          <w:p w14:paraId="6B32131D" w14:textId="77777777" w:rsidR="007B6FAC" w:rsidRDefault="00640C72">
            <w:r>
              <w:rPr>
                <w:sz w:val="20"/>
              </w:rPr>
              <w:t>1 рядок видалено</w:t>
            </w:r>
          </w:p>
        </w:tc>
      </w:tr>
      <w:tr w:rsidR="007B6FAC" w14:paraId="32875171" w14:textId="77777777">
        <w:tc>
          <w:tcPr>
            <w:tcW w:w="700" w:type="dxa"/>
          </w:tcPr>
          <w:p w14:paraId="4EB95734" w14:textId="77777777" w:rsidR="007B6FAC" w:rsidRDefault="00640C72">
            <w:r>
              <w:rPr>
                <w:sz w:val="20"/>
              </w:rPr>
              <w:t>4.2</w:t>
            </w:r>
          </w:p>
        </w:tc>
        <w:tc>
          <w:tcPr>
            <w:tcW w:w="3400" w:type="dxa"/>
          </w:tcPr>
          <w:p w14:paraId="37533F6E" w14:textId="77777777" w:rsidR="007B6FAC" w:rsidRDefault="00640C72">
            <w:r>
              <w:rPr>
                <w:sz w:val="20"/>
              </w:rPr>
              <w:t>Скасована накладна ORD-2026-04</w:t>
            </w:r>
          </w:p>
        </w:tc>
        <w:tc>
          <w:tcPr>
            <w:tcW w:w="4000" w:type="dxa"/>
          </w:tcPr>
          <w:p w14:paraId="0FB53B20" w14:textId="77777777" w:rsidR="007B6FAC" w:rsidRDefault="00640C72">
            <w:r>
              <w:rPr>
                <w:sz w:val="20"/>
              </w:rPr>
              <w:t>спочатку позиції (supply_item), потім накладна (supply_order)</w:t>
            </w:r>
          </w:p>
        </w:tc>
        <w:tc>
          <w:tcPr>
            <w:tcW w:w="3700" w:type="dxa"/>
          </w:tcPr>
          <w:p w14:paraId="36A9FE23" w14:textId="77777777" w:rsidR="007B6FAC" w:rsidRDefault="00640C72">
            <w:r>
              <w:rPr>
                <w:sz w:val="20"/>
              </w:rPr>
              <w:t xml:space="preserve">1 позиція і 1 накладна видалені в </w:t>
            </w:r>
            <w:r>
              <w:rPr>
                <w:sz w:val="20"/>
              </w:rPr>
              <w:t>транзакції</w:t>
            </w:r>
          </w:p>
        </w:tc>
      </w:tr>
      <w:tr w:rsidR="007B6FAC" w14:paraId="62BB09D6" w14:textId="77777777">
        <w:tc>
          <w:tcPr>
            <w:tcW w:w="700" w:type="dxa"/>
          </w:tcPr>
          <w:p w14:paraId="0C4C35E5" w14:textId="77777777" w:rsidR="007B6FAC" w:rsidRDefault="00640C72">
            <w:r>
              <w:rPr>
                <w:sz w:val="20"/>
              </w:rPr>
              <w:lastRenderedPageBreak/>
              <w:t>4.3</w:t>
            </w:r>
          </w:p>
        </w:tc>
        <w:tc>
          <w:tcPr>
            <w:tcW w:w="3400" w:type="dxa"/>
          </w:tcPr>
          <w:p w14:paraId="62BC3D80" w14:textId="77777777" w:rsidR="007B6FAC" w:rsidRDefault="00640C72">
            <w:r>
              <w:rPr>
                <w:sz w:val="20"/>
              </w:rPr>
              <w:t>Демонстрація DELETE за автором</w:t>
            </w:r>
          </w:p>
        </w:tc>
        <w:tc>
          <w:tcPr>
            <w:tcW w:w="4000" w:type="dxa"/>
          </w:tcPr>
          <w:p w14:paraId="6A9030E3" w14:textId="77777777" w:rsidR="007B6FAC" w:rsidRDefault="00640C72">
            <w:r>
              <w:rPr>
                <w:sz w:val="20"/>
              </w:rPr>
              <w:t>created_by = 'Петренко А.'; BEGIN ... ROLLBACK</w:t>
            </w:r>
          </w:p>
        </w:tc>
        <w:tc>
          <w:tcPr>
            <w:tcW w:w="3700" w:type="dxa"/>
          </w:tcPr>
          <w:p w14:paraId="38B0690E" w14:textId="77777777" w:rsidR="007B6FAC" w:rsidRDefault="00640C72">
            <w:r>
              <w:rPr>
                <w:sz w:val="20"/>
              </w:rPr>
              <w:t>4 рядки видалялися б; після ROLLBACK залишаються</w:t>
            </w:r>
          </w:p>
        </w:tc>
      </w:tr>
    </w:tbl>
    <w:p w14:paraId="3C754915" w14:textId="77777777" w:rsidR="007B6FAC" w:rsidRDefault="007B6FAC"/>
    <w:p w14:paraId="7A818B82" w14:textId="77777777" w:rsidR="007B6FAC" w:rsidRDefault="00640C72">
      <w:pPr>
        <w:pStyle w:val="21"/>
      </w:pPr>
      <w:r>
        <w:t>4.5. Очікувана помилка</w:t>
      </w:r>
    </w:p>
    <w:p w14:paraId="56D1F51C" w14:textId="77777777" w:rsidR="007B6FAC" w:rsidRDefault="00640C72">
      <w:r>
        <w:t xml:space="preserve">Запит DELETE FROM supplier WHERE email = 'info@electro.ua' має завершитися </w:t>
      </w:r>
      <w:r>
        <w:t>помилкою: у постачальника є накладні, і зовнішній ключ supply_order.supplier_id блокує видалення. Це підтверджує виконання вимоги R-10 (цілісність посилань).</w:t>
      </w:r>
    </w:p>
    <w:p w14:paraId="4FB508D0" w14:textId="77777777" w:rsidR="007B6FAC" w:rsidRDefault="00640C72">
      <w:pPr>
        <w:pStyle w:val="1"/>
      </w:pPr>
      <w:r>
        <w:t>5. Безпечна робота з даними</w:t>
      </w:r>
    </w:p>
    <w:p w14:paraId="6F200500" w14:textId="77777777" w:rsidR="007B6FAC" w:rsidRDefault="00640C72">
      <w:pPr>
        <w:pStyle w:val="a0"/>
      </w:pPr>
      <w:r>
        <w:t>Перед кожним UPDATE і DELETE виконано SELECT з тією самою умовою WHERE</w:t>
      </w:r>
      <w:r>
        <w:t>, щоб перевірити набір рядків.</w:t>
      </w:r>
    </w:p>
    <w:p w14:paraId="3A6CD15A" w14:textId="77777777" w:rsidR="007B6FAC" w:rsidRDefault="00640C72">
      <w:pPr>
        <w:pStyle w:val="a0"/>
      </w:pPr>
      <w:r>
        <w:t>Пов'язані зміни (оприбуткування, переміщення і списання) виконано в транзакціях BEGIN ... COMMIT, щоб статус накладної, журнал і залишки не розходилися.</w:t>
      </w:r>
    </w:p>
    <w:p w14:paraId="7BA84960" w14:textId="77777777" w:rsidR="007B6FAC" w:rsidRDefault="00640C72">
      <w:pPr>
        <w:pStyle w:val="a0"/>
      </w:pPr>
      <w:r>
        <w:t xml:space="preserve">Демонстрації 3.8 і 4.3 виконано в транзакціях із ROLLBACK, щоб показати </w:t>
      </w:r>
      <w:r>
        <w:t>наслідки помилкового WHERE без втрати даних.</w:t>
      </w:r>
    </w:p>
    <w:p w14:paraId="0213E65C" w14:textId="77777777" w:rsidR="007B6FAC" w:rsidRDefault="00640C72">
      <w:pPr>
        <w:pStyle w:val="a0"/>
      </w:pPr>
      <w:r>
        <w:t>Оновлення статусу накладної має умову status = 'draft', тож отриману або скасовану накладну випадково не буде змінено повторно.</w:t>
      </w:r>
    </w:p>
    <w:p w14:paraId="5078FBE9" w14:textId="77777777" w:rsidR="007B6FAC" w:rsidRDefault="00640C72">
      <w:pPr>
        <w:pStyle w:val="1"/>
      </w:pPr>
      <w:r>
        <w:t>6. Перевірка виконання</w:t>
      </w:r>
    </w:p>
    <w:p w14:paraId="4C650518" w14:textId="77777777" w:rsidR="007B6FAC" w:rsidRDefault="00640C72">
      <w:r>
        <w:t>Перед здачею потрібно виконати такі кроки у pgAdmin:</w:t>
      </w:r>
    </w:p>
    <w:p w14:paraId="5A814654" w14:textId="77777777" w:rsidR="007B6FAC" w:rsidRDefault="00640C72">
      <w:pPr>
        <w:pStyle w:val="a0"/>
      </w:pPr>
      <w:r>
        <w:t>[ ] Вик</w:t>
      </w:r>
      <w:r>
        <w:t>онано docs/lab3/lab3_oltp.sql з порожньої бази (розділи 0-5) без помилок.</w:t>
      </w:r>
    </w:p>
    <w:p w14:paraId="2C73F1D6" w14:textId="77777777" w:rsidR="007B6FAC" w:rsidRDefault="00640C72">
      <w:pPr>
        <w:pStyle w:val="a0"/>
      </w:pPr>
      <w:r>
        <w:t>[ ] Кількість рядків і значення у таблицях розділу 4 звіту збігаються з результатами pgAdmin.</w:t>
      </w:r>
    </w:p>
    <w:p w14:paraId="7711791A" w14:textId="77777777" w:rsidR="007B6FAC" w:rsidRDefault="00640C72">
      <w:pPr>
        <w:pStyle w:val="a0"/>
      </w:pPr>
      <w:r>
        <w:t>[ ] Блок з очікуваною помилкою (в кінці скрипта) виконано окремо і помилка відповідає оч</w:t>
      </w:r>
      <w:r>
        <w:t>ікуваній.</w:t>
      </w:r>
    </w:p>
    <w:p w14:paraId="745FDCE5" w14:textId="77777777" w:rsidR="007B6FAC" w:rsidRDefault="00640C72">
      <w:pPr>
        <w:pStyle w:val="a0"/>
      </w:pPr>
      <w:r>
        <w:t>[ ] Додано скриншоти результатів SELECT * з розділу 5 скрипта (за потреби).</w:t>
      </w:r>
    </w:p>
    <w:p w14:paraId="1CAA202D" w14:textId="77777777" w:rsidR="007B6FAC" w:rsidRDefault="00640C72">
      <w:pPr>
        <w:pStyle w:val="1"/>
      </w:pPr>
      <w:r>
        <w:t>7. Висновки</w:t>
      </w:r>
    </w:p>
    <w:p w14:paraId="45A10FE0" w14:textId="77777777" w:rsidR="007B6FAC" w:rsidRDefault="00640C72">
      <w:pPr>
        <w:pStyle w:val="a0"/>
      </w:pPr>
      <w:r>
        <w:t>Схема лабораторної роботи 2 коректно приймає і повертає дані для всіх типів запитів: вибірки, додавання, зміни і видалення.</w:t>
      </w:r>
    </w:p>
    <w:p w14:paraId="4EEAE0B0" w14:textId="77777777" w:rsidR="007B6FAC" w:rsidRDefault="00640C72">
      <w:pPr>
        <w:pStyle w:val="a0"/>
      </w:pPr>
      <w:r>
        <w:t xml:space="preserve">Обмеження (UNIQUE, CHECK, FOREIGN </w:t>
      </w:r>
      <w:r>
        <w:t>KEY, enum) не дозволяють записати некоректні значення; окремі випадки з помилками показано у розділі 4.5 звіту та в docs/adr/tests.sql.</w:t>
      </w:r>
    </w:p>
    <w:p w14:paraId="23BA9163" w14:textId="77777777" w:rsidR="007B6FAC" w:rsidRDefault="00640C72">
      <w:pPr>
        <w:pStyle w:val="a0"/>
      </w:pPr>
      <w:r>
        <w:t xml:space="preserve">Схема не автоматизує залишки, суми і статуси. Для коректної роботи ці правила мають виконуватися прикладними запитами в </w:t>
      </w:r>
      <w:r>
        <w:t>транзакціях, як показано у розділі 3 скрипта.</w:t>
      </w:r>
    </w:p>
    <w:p w14:paraId="47684773" w14:textId="77777777" w:rsidR="007B6FAC" w:rsidRDefault="00640C72">
      <w:pPr>
        <w:pStyle w:val="a0"/>
      </w:pPr>
      <w:r>
        <w:t>Умова WHERE є обов'язковою для UPDATE і DELETE; перевірка через SELECT та відкат транзакцій зменшують ризик помилкових змін.</w:t>
      </w:r>
    </w:p>
    <w:p w14:paraId="0689E15F" w14:textId="77777777" w:rsidR="007B6FAC" w:rsidRDefault="00640C72">
      <w:pPr>
        <w:pStyle w:val="1"/>
      </w:pPr>
      <w:r>
        <w:lastRenderedPageBreak/>
        <w:t>Додаток. Файли</w:t>
      </w:r>
    </w:p>
    <w:p w14:paraId="72979DC6" w14:textId="77777777" w:rsidR="007B6FAC" w:rsidRDefault="00640C72">
      <w:pPr>
        <w:pStyle w:val="a0"/>
      </w:pPr>
      <w:r>
        <w:t>docs/lab3/lab3_oltp.sql - SQL-скрипт лабораторної роботи 3.</w:t>
      </w:r>
    </w:p>
    <w:p w14:paraId="3D8CB1D6" w14:textId="77777777" w:rsidR="007B6FAC" w:rsidRDefault="00640C72">
      <w:pPr>
        <w:pStyle w:val="a0"/>
      </w:pPr>
      <w:r>
        <w:t>docs/adr/s</w:t>
      </w:r>
      <w:r>
        <w:t>chema.sql - схема бази даних лабораторної роботи 2 (лишилась без змін).</w:t>
      </w:r>
    </w:p>
    <w:p w14:paraId="598F30CA" w14:textId="77777777" w:rsidR="007B6FAC" w:rsidRDefault="00640C72">
      <w:pPr>
        <w:pStyle w:val="a0"/>
      </w:pPr>
      <w:r>
        <w:t>docs/adr/spec.md - специфікація вимог R-01 ... R-10.</w:t>
      </w:r>
    </w:p>
    <w:sectPr w:rsidR="007B6FAC" w:rsidSect="00034616">
      <w:pgSz w:w="12240" w:h="15840"/>
      <w:pgMar w:top="1200" w:right="1200" w:bottom="12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0C72"/>
    <w:rsid w:val="007B6F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9DF63C"/>
  <w14:defaultImageDpi w14:val="300"/>
  <w15:docId w15:val="{6D58B082-5153-417D-B941-798353B7F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5496</Words>
  <Characters>3134</Characters>
  <Application>Microsoft Office Word</Application>
  <DocSecurity>0</DocSecurity>
  <Lines>26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Yaroslav Benedyuk</cp:lastModifiedBy>
  <cp:revision>3</cp:revision>
  <dcterms:created xsi:type="dcterms:W3CDTF">2013-12-23T23:15:00Z</dcterms:created>
  <dcterms:modified xsi:type="dcterms:W3CDTF">2026-10-18T12:47:00Z</dcterms:modified>
  <cp:category/>
</cp:coreProperties>
</file>