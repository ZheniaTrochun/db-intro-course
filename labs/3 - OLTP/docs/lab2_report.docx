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Лабораторна робота 2</w:t>
      </w:r>
    </w:p>
    <w:p>
      <w:pPr>
        <w:jc w:val="center"/>
      </w:pPr>
      <w:r>
        <w:rPr>
          <w:b/>
          <w:i w:val="0"/>
          <w:sz w:val="28"/>
        </w:rPr>
        <w:t>Перетворення ER-діаграми на схему PostgreSQL</w:t>
      </w:r>
    </w:p>
    <w:p>
      <w:pPr>
        <w:jc w:val="center"/>
      </w:pPr>
      <w:r>
        <w:rPr>
          <w:b w:val="0"/>
          <w:i/>
        </w:rPr>
        <w:t>Проєкт: Logistics - система адресного складського обліку (WMS)</w:t>
      </w:r>
    </w:p>
    <w:p>
      <w:pPr>
        <w:pStyle w:val="Heading1"/>
      </w:pPr>
      <w:r>
        <w:t>1. Мета роботи</w:t>
      </w:r>
    </w:p>
    <w:p>
      <w:r>
        <w:rPr>
          <w:b w:val="0"/>
          <w:i w:val="0"/>
        </w:rPr>
        <w:t>Перетворити ER-модель складського обліку на реляційну схему PostgreSQL: створити таблиці з типами даних, первинними та зовнішніми ключами та обмеженнями, заповнити їх тестовими даними і перевірити, що обмеження працюють.</w:t>
      </w:r>
    </w:p>
    <w:p>
      <w:pPr>
        <w:pStyle w:val="Heading1"/>
      </w:pPr>
      <w:r>
        <w:t>2. Предметна область</w:t>
      </w:r>
    </w:p>
    <w:p>
      <w:r>
        <w:rPr>
          <w:b w:val="0"/>
          <w:i w:val="0"/>
        </w:rPr>
        <w:t>Система веде номенклатуру товарів, постачальників і накладні надходження, адресну структуру складу (комірки), залишки товарів у комірках та переміщення і списання між комірками.</w:t>
      </w:r>
    </w:p>
    <w:p>
      <w:pPr>
        <w:pStyle w:val="Heading2"/>
      </w:pPr>
      <w:r>
        <w:t>2.1. Сутності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Сутність (таблиця)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Призначення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supplier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Постачальник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Товар (номенклатура)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warehouse_location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Комірка складу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supply_order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Накладна постачання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supply_item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Позиція накладної (сполучення накладна - товар)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inventory_stock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Залишок товару в комірці (сполучення товар - комірка)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inventory_movement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Переміщення або списання товару</w:t>
            </w:r>
          </w:p>
        </w:tc>
      </w:tr>
    </w:tbl>
    <w:p/>
    <w:p>
      <w:pPr>
        <w:pStyle w:val="Heading2"/>
      </w:pPr>
      <w:r>
        <w:t>2.2. Зв'язки та їх реалізація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Зв'язок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Кардинальність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Реалізація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supplier - supply_order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supply_order.supplier_id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supply_order - supply_item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supply_item.order_id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product - supply_item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supply_item.product_id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warehouse_location - supply_item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supply_item.location_id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product - supply_order (M:N)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Таблиця supply_item, PRIMARY KEY (order_id, product_id)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product - warehouse_location (M:N)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Таблиця inventory_stock, PRIMARY KEY (product_id, location_id)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product - inventory_movement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inventory_movement.product_id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warehouse_location - inventory_movement (звідки)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inventory_movement.from_location_id, NOT NULL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warehouse_location - inventory_movement (куди)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: 0..N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FOREIGN KEY inventory_movement.to_location_id, NULL для списання</w:t>
            </w:r>
          </w:p>
        </w:tc>
      </w:tr>
    </w:tbl>
    <w:p/>
    <w:p>
      <w:pPr>
        <w:pStyle w:val="Heading1"/>
      </w:pPr>
      <w:r>
        <w:t>3. Схема бази даних</w:t>
      </w:r>
    </w:p>
    <w:p>
      <w:r>
        <w:rPr>
          <w:b w:val="0"/>
          <w:i w:val="0"/>
        </w:rPr>
        <w:t>Схема використовує лише конструкції з лекцій 1-3: таблиці, enum-типи, GENERATED ALWAYS AS IDENTITY, PRIMARY KEY, FOREIGN KEY, NOT NULL, UNIQUE, CHECK, DEFAULT. Тригери, функції, представлення та індекси не використовуються.</w:t>
      </w:r>
    </w:p>
    <w:p>
      <w:pPr>
        <w:pStyle w:val="Heading2"/>
      </w:pPr>
      <w:r>
        <w:t>3.1. Перелічувані типи (enum)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Допустимі значення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Використовується 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unit_type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piece, kg, liter, box, pallet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product.unit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order_status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draft, received, cancelled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supply_order.status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movement_kind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transfer, write_off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inventory_movement.movement_type</w:t>
            </w:r>
          </w:p>
        </w:tc>
      </w:tr>
    </w:tbl>
    <w:p/>
    <w:p>
      <w:pPr>
        <w:pStyle w:val="Heading2"/>
      </w:pPr>
      <w:r>
        <w:t>3.2. Таблиці</w:t>
      </w:r>
    </w:p>
    <w:p>
      <w:pPr>
        <w:spacing w:after="40"/>
      </w:pPr>
      <w:r>
        <w:rPr>
          <w:b/>
        </w:rPr>
        <w:t>supplier</w:t>
      </w:r>
    </w:p>
    <w:p>
      <w:pPr>
        <w:spacing w:after="40"/>
      </w:pPr>
      <w:r>
        <w:t>Первинний ключ: supplier_id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supplier_id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PRIMARY KEY, GENERATED ALWAYS AS IDENTITY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company_name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contact_person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CHECK (починається з '+')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UNIQUE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</w:tbl>
    <w:p/>
    <w:p>
      <w:pPr>
        <w:spacing w:after="40"/>
      </w:pPr>
      <w:r>
        <w:rPr>
          <w:b/>
        </w:rPr>
        <w:t>product</w:t>
      </w:r>
    </w:p>
    <w:p>
      <w:pPr>
        <w:spacing w:after="40"/>
      </w:pPr>
      <w:r>
        <w:t>Первинний ключ: product_id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PRIMARY KEY, IDENTITY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sku_code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UNIQUE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unit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unit_type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DEFAULT 'piece'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min_stock_level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DEFAULT 0, CHECK (&gt;= 0)</w:t>
            </w:r>
          </w:p>
        </w:tc>
      </w:tr>
    </w:tbl>
    <w:p/>
    <w:p>
      <w:pPr>
        <w:spacing w:after="40"/>
      </w:pPr>
      <w:r>
        <w:rPr>
          <w:b/>
        </w:rPr>
        <w:t>warehouse_location</w:t>
      </w:r>
    </w:p>
    <w:p>
      <w:pPr>
        <w:spacing w:after="40"/>
      </w:pPr>
      <w:r>
        <w:t>Первинний ключ: location_id. Унікальна пара (zone, shelf_number).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location_id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PRIMARY KEY, IDENTITY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location_code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UNIQUE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zone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UNIQUE разом із shelf_number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shelf_number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UNIQUE разом із zone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max_capacity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CHECK (&gt; 0)</w:t>
            </w:r>
          </w:p>
        </w:tc>
      </w:tr>
    </w:tbl>
    <w:p/>
    <w:p>
      <w:pPr>
        <w:spacing w:after="40"/>
      </w:pPr>
      <w:r>
        <w:rPr>
          <w:b/>
        </w:rPr>
        <w:t>supply_order</w:t>
      </w:r>
    </w:p>
    <w:p>
      <w:pPr>
        <w:spacing w:after="40"/>
      </w:pPr>
      <w:r>
        <w:t>Первинний ключ: order_id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PRIMARY KEY, IDENTITY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order_number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UNIQUE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supplier_id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FOREIGN KEY -&gt; supplier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supply_date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DEFAULT now()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total_cost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NUMERIC(10,2)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DEFAULT 0, CHECK (&gt;= 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order_status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DEFAULT 'draft'</w:t>
            </w:r>
          </w:p>
        </w:tc>
      </w:tr>
    </w:tbl>
    <w:p/>
    <w:p>
      <w:pPr>
        <w:spacing w:after="40"/>
      </w:pPr>
      <w:r>
        <w:rPr>
          <w:b/>
        </w:rPr>
        <w:t>supply_item</w:t>
      </w:r>
    </w:p>
    <w:p>
      <w:pPr>
        <w:spacing w:after="40"/>
      </w:pPr>
      <w:r>
        <w:t>Первинний ключ: (order_id, product_id)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PK, FOREIGN KEY -&gt; supply_order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PK, FOREIGN KEY -&gt; product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location_id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FOREIGN KEY -&gt; warehouse_location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CHECK (&gt; 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unit_price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NUMERIC(10,2)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CHECK (&gt;= 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batch_number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expiry_date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-</w:t>
            </w:r>
          </w:p>
        </w:tc>
      </w:tr>
    </w:tbl>
    <w:p/>
    <w:p>
      <w:pPr>
        <w:spacing w:after="40"/>
      </w:pPr>
      <w:r>
        <w:rPr>
          <w:b/>
        </w:rPr>
        <w:t>inventory_stock</w:t>
      </w:r>
    </w:p>
    <w:p>
      <w:pPr>
        <w:spacing w:after="40"/>
      </w:pPr>
      <w:r>
        <w:t>Первинний ключ: (product_id, location_id)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PK, FOREIGN KEY -&gt; product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location_id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PK, FOREIGN KEY -&gt; warehouse_location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CHECK (&gt;= 0)</w:t>
            </w:r>
          </w:p>
        </w:tc>
      </w:tr>
    </w:tbl>
    <w:p/>
    <w:p>
      <w:pPr>
        <w:spacing w:after="40"/>
      </w:pPr>
      <w:r>
        <w:rPr>
          <w:b/>
        </w:rPr>
        <w:t>inventory_movement</w:t>
      </w:r>
    </w:p>
    <w:p>
      <w:pPr>
        <w:spacing w:after="40"/>
      </w:pPr>
      <w:r>
        <w:t>Первинний ключ: movement_id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Обмеження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movement_id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PRIMARY KEY, IDENTITY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movement_type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movement_kind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FOREIGN KEY -&gt; product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from_location_id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FOREIGN KEY -&gt; warehouse_location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to_location_id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FOREIGN KEY -&gt; warehouse_location, NULL для write_off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CHECK (&gt; 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movement_date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NULL, DEFAULT now()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NULL</w:t>
            </w:r>
          </w:p>
        </w:tc>
      </w:tr>
    </w:tbl>
    <w:p/>
    <w:p>
      <w:r>
        <w:rPr>
          <w:b w:val="0"/>
          <w:i/>
        </w:rPr>
        <w:t>Додаткові табличні обмеження inventory_movement: CHECK (from_location_id &lt;&gt; to_location_id) і CHECK, за яким transfer має отримувача, а write_off - ні.</w:t>
      </w:r>
    </w:p>
    <w:p>
      <w:pPr>
        <w:pStyle w:val="Heading1"/>
      </w:pPr>
      <w:r>
        <w:t>4. Обмеження, які БД не перевіряє</w:t>
      </w:r>
    </w:p>
    <w:p>
      <w:r>
        <w:rPr>
          <w:b w:val="0"/>
          <w:i w:val="0"/>
        </w:rPr>
        <w:t>Схема без тригерів, тому наведені нижче правила забезпечуються застосунком або адміністратором. Тестові дані вказано так, щоб вони їх дотримувалися.</w:t>
      </w:r>
    </w:p>
    <w:p>
      <w:pPr>
        <w:pStyle w:val="ListBullet"/>
      </w:pPr>
      <w:r>
        <w:t>Залишки inventory_stock не оновлюються автоматично після накладних і переміщень.</w:t>
      </w:r>
    </w:p>
    <w:p>
      <w:pPr>
        <w:pStyle w:val="ListBullet"/>
      </w:pPr>
      <w:r>
        <w:t>Переходи статусу накладної (draft -&gt; received або cancelled) не контролюються; накладна без позицій може бути отримана.</w:t>
      </w:r>
    </w:p>
    <w:p>
      <w:pPr>
        <w:pStyle w:val="ListBullet"/>
      </w:pPr>
      <w:r>
        <w:t>total_cost не перераховується з позицій (має дорівнювати сумі quantity * unit_price).</w:t>
      </w:r>
    </w:p>
    <w:p>
      <w:pPr>
        <w:pStyle w:val="ListBullet"/>
      </w:pPr>
      <w:r>
        <w:t>Місткість комірки (max_capacity) не перевіряється при переміщеннях.</w:t>
      </w:r>
    </w:p>
    <w:p>
      <w:pPr>
        <w:pStyle w:val="ListBullet"/>
      </w:pPr>
      <w:r>
        <w:t>Журнал переміщень не захищений від зміни і видалення.</w:t>
      </w:r>
    </w:p>
    <w:p>
      <w:pPr>
        <w:pStyle w:val="ListBullet"/>
      </w:pPr>
      <w:r>
        <w:t>UNIQUE для email і артикула чутливий до регістру: 'INFO@x.ua' і 'info@x.ua' БД вважає різними значеннями.</w:t>
      </w:r>
    </w:p>
    <w:p>
      <w:pPr>
        <w:pStyle w:val="Heading1"/>
      </w:pPr>
      <w:r>
        <w:t>5. Тестові дані</w:t>
      </w:r>
    </w:p>
    <w:p>
      <w:r>
        <w:rPr>
          <w:b w:val="0"/>
          <w:i w:val="0"/>
        </w:rPr>
        <w:t>Дані вставляються у порядку батьківських таблиць. Ідентифікатори GENERATED ALWAYS не задаються вручну. Залишки та суми накладних розраховано вручну.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Таблиця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8"/>
              </w:rPr>
              <w:t>Кількість рядків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supplier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warehouse_location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supply_order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5 (3 received, 1 draft, 1 cancelled)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supply_item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inventory_stock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inventory_movement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5 (4 transfer, 1 write_off)</w:t>
            </w:r>
          </w:p>
        </w:tc>
      </w:tr>
    </w:tbl>
    <w:p/>
    <w:p>
      <w:r>
        <w:rPr>
          <w:b w:val="0"/>
          <w:i w:val="0"/>
        </w:rPr>
        <w:t>Перевірка узгодженості (вручну): для накладних 1-3 надходження товару дорівнює залишку плюс списанню: товар 1 - 30 = 10 + 20; товар 2 - 100 = 90 + 10; товар 3 - 500 = 450 + 45 + 5; товар 4 - 10 = 10; товар 5 - 20 = 15 + 5. Сума накладної 1 дорівнює 30 * 2500 + 100 * 300 = 105000.00.</w:t>
      </w:r>
    </w:p>
    <w:p>
      <w:pPr>
        <w:pStyle w:val="Heading1"/>
      </w:pPr>
      <w:r>
        <w:t>6. Тести обмежень</w:t>
      </w:r>
    </w:p>
    <w:p>
      <w:r>
        <w:rPr>
          <w:b w:val="0"/>
          <w:i w:val="0"/>
        </w:rPr>
        <w:t>Файл docs/adr/tests.sql містить 9 запитів. Кожен має завершитися помилкою обмеження. Запускаються по одному.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Що перевіряється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Тип обмеження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Дубль артикула товару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Телефон постачальника без знака +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CHECK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Накладна на неіснуючого постачальника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FOREIGN 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Одиниця виміру поза списком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enum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Від'ємний залишок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CHECK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Переміщення в ту саму комірку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CHECK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Списання з коміркою-отримувачем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CHECK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Нульова кількість у позиції накладної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CHECK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Переміщення без автора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1"/>
      </w:pPr>
      <w:r>
        <w:t>7. Висновки</w:t>
      </w:r>
    </w:p>
    <w:p>
      <w:pPr>
        <w:pStyle w:val="ListBullet"/>
      </w:pPr>
      <w:r>
        <w:t>Схему створено з використанням первинних ключів (сурогатних IDENTITY та складених для таблиць сполучення), зовнішніх ключів, NOT NULL, UNIQUE, CHECK і DEFAULT.</w:t>
      </w:r>
    </w:p>
    <w:p>
      <w:pPr>
        <w:pStyle w:val="ListBullet"/>
      </w:pPr>
      <w:r>
        <w:t>Зв'язки M:N розкладено на таблиці сполучення supply_item і inventory_stock.</w:t>
      </w:r>
    </w:p>
    <w:p>
      <w:pPr>
        <w:pStyle w:val="ListBullet"/>
      </w:pPr>
      <w:r>
        <w:t>Частину бізнес-правил (оновлення залишків, суми, статусів, місткості, незмінності журналу) схема не забезпечує; для продуктивної системи їх слід реалізувати через застосунок або тригери.</w:t>
      </w:r>
    </w:p>
    <w:p>
      <w:r>
        <w:br w:type="page"/>
      </w:r>
    </w:p>
    <w:p>
      <w:pPr>
        <w:pStyle w:val="Heading1"/>
      </w:pPr>
      <w:r>
        <w:t>Додаток А. SQL-скрипт створення схеми і тестових даних</w:t>
      </w:r>
    </w:p>
    <w:p>
      <w:r>
        <w:rPr>
          <w:b w:val="0"/>
          <w:i/>
        </w:rPr>
        <w:t>Файл: docs/adr/schema.sql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Logistics WMS: схема PostgreSQL (лабораторна робота 2)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Виконувати в базі logistics. Скрипт видаляє і створює об'єкти заново.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Використано лише конструкції з лекцій 1-3: CREATE TABLE, enum,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GENERATED ALWAYS AS IDENTITY, PRIMARY KEY, FOREIGN KEY,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UNIQUE, CHECK, DEFAULT.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Тести обмежень: docs/adr/tests.sql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inventory_movement;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inventory_stock;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supply_item;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supply_order;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warehouse_location;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product;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TABLE IF EXISTS supplier;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TYPE IF EXISTS movement_kind;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TYPE IF EXISTS order_status;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DROP TYPE IF EXISTS unit_type;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Типи enum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TYPE unit_type AS ENUM ('piece', 'kg', 'liter', 'box', 'pallet');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TYPE order_status AS ENUM ('draft', 'received', 'cancelled');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TYPE movement_kind AS ENUM ('transfer', 'write_off');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Таблиці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Постачальник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supplier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supplier_id    INTEGER GENERATED ALWAYS AS IDENTITY PRIMARY KEY,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company_name   VARCHAR(100)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contact_person VARCHAR(100)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phone          VARCHAR(20)  NOT NULL CHECK (phone LIKE '+%'),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email          VARCHAR(100) NOT NULL UNIQUE,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address        VARCHAR(255) NOT NULL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Товар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product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product_id      INTEGER GENERATED ALWAYS AS IDENTITY PRIMARY KEY,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sku_code        VARCHAR(50)  NOT NULL UNIQUE,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name            VARCHAR(100)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description     TEXT,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unit            unit_type    NOT NULL DEFAULT 'piece',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min_stock_level INTEGER      NOT NULL DEFAULT 0 CHECK (min_stock_level &gt;= 0)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Комірка складу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warehouse_location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location_id   INTEGER GENERATED ALWAYS AS IDENTITY PRIMARY KEY,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location_code VARCHAR(50) NOT NULL UNIQUE,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zone          VARCHAR(50)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shelf_number  VARCHAR(50)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max_capacity  INTEGER     NOT NULL CHECK (max_capacity &gt; 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CONSTRAINT uk_zone_shelf UNIQUE (zone, shelf_number)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Накладна постачання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supply_order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order_id     INTEGER GENERATED ALWAYS AS IDENTITY PRIMARY KEY,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order_number VARCHAR(50)   NOT NULL UNIQUE,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supplier_id  INTEGER       NOT NULL REFERENCES supplier (supplier_id),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supply_date  TIMESTAMP     NOT NULL DEFAULT now(),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total_cost   NUMERIC(10,2) NOT NULL DEFAULT 0 CHECK (total_cost &gt;= 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status       order_status  NOT NULL DEFAULT 'draft'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Позиція накладної (таблиця сполучення товар-накладна, M:N)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supply_item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order_id     INTEGER       NOT NULL REFERENCES supply_order (order_id),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product_id   INTEGER       NOT NULL REFERENCES product (product_id),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location_id  INTEGER       NOT NULL REFERENCES warehouse_location (location_id),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quantity     INTEGER       NOT NULL CHECK (quantity &gt; 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unit_price   NUMERIC(10,2) NOT NULL CHECK (unit_price &gt;= 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batch_number VARCHAR(50)  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expiry_date  DATE,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PRIMARY KEY (order_id, product_id)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Залишок товару в комірці (таблиця сполучення товар-комірка, M:N)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inventory_stock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product_id  INTEGER NOT NULL REFERENCES product (product_id),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location_id INTEGER NOT NULL REFERENCES warehouse_location (location_id),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quantity    INTEGER NOT NULL CHECK (quantity &gt;= 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PRIMARY KEY (product_id, location_id)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Переміщення та списання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CREATE TABLE inventory_movement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movement_id      INTEGER GENERATED ALWAYS AS IDENTITY PRIMARY KEY,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movement_type    movement_kind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product_id       INTEGER       NOT NULL REFERENCES product (product_id),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from_location_id INTEGER       NOT NULL REFERENCES warehouse_location (location_id),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to_location_id   INTEGER       REFERENCES warehouse_location (location_id),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quantity         INTEGER       NOT NULL CHECK (quantity &gt; 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reason           VARCHAR(255),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movement_date    TIMESTAMP     NOT NULL DEFAULT now(),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created_by       VARCHAR(100)  NOT NULL,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CONSTRAINT chk_different_locations CHECK (from_location_id &lt;&gt; to_location_id),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CONSTRAINT chk_movement_target CHECK (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    (movement_type = 'transfer'  AND to_location_id IS NOT NULL)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    OR (movement_type = 'write_off' AND to_location_id IS NULL)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Тестові дані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Батьківські таблиці заповнюються першими. Ідентифікатори GENERATED ALWAYS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не задаються вручну; після перестворення таблиць вони починаються з 1.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Залишки і суми накладних порахувати вручну (без тригерів).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supplier (company_name, contact_person, phone, email, address)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('ТОВ ЕлектроПостач',     'Олексій Коваленко', '+380441112233', 'info@electro.ua',     'м. Київ, вул. Польова, 21'),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('ПП Логістік Плюс',      'Марія Бондаренко',  '+380502223344', 'sales@logplus.com',   'м. Львів, вул. Зелена, 105'),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('ТОВ КабельТрейд',        'Дмитро Мельник',    '+380673334455', 'contact@cabletrade.ua','м. Дніпро, вул. Будівельна, 4'),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('ПрАТ ТехноСвіт',         'Ірина Ткаченко',    '+380634445566', 'support@technosvit.ua','м. Харків, просп. Науки, 40'),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('ТОВ Мережні Рішення',   'Василь Шевченко',   '+380445556677', 'net@solutions.ua',    'м. Київ, вул. Стецена, 12');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product (sku_code, name, description, unit, min_stock_level)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('SKU-UTP-5E',    'Кабель вита пара UTP Cat5e',   'Бухта 305м',           'box',   10),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('SKU-RJ45-100',  'Конектори RJ-45',              'Упаковка 100 шт',      'box',   25),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('SKU-PATCH-1M',  'Патчкорд UTP 1м',              'Мережевий кабель',     'piece', 50),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('SKU-ROUTER-AC', 'Маршрутизатор Wi-Fi AC1200',   'Двохдіапазонний роутер','piece', 5),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('SKU-SWITCH-8P', 'Комутатор 8 портів Gigabit',   'Некерований комутатор','piece', 8);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warehouse_location (location_code, zone, shelf_number, max_capacity)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('LOC-A-1', 'Зона А', 'Стелаж 1', 500),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('LOC-A-2', 'Зона А', 'Стелаж 2', 500),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('LOC-B-1', 'Зона Б', 'Стелаж 1', 2000),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('LOC-C-1', 'Зона В', 'Стелаж 1', 300),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('LOC-D-1', 'Зона Г', 'Стелаж 1', 100);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Накладні: 1-3 отримані, 4 чернетка, 5 скасована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total_cost = сума quantity * unit_price позицій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supply_order (order_number, supplier_id, total_cost, status)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('ORD-2026-01', 1, 105000.00, 'received'),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('ORD-2026-02', 3,  42000.00, 'received'),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('ORD-2026-03', 4,  18500.00, 'received'),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('ORD-2026-04', 2,  12000.00, 'draft'),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('ORD-2026-05', 5,  34000.00, 'cancelled');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Позиції: order_id, product_id, location_id (комірка приймання), кількість, ціна, партія, термін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supply_item (order_id, product_id, location_id, quantity, unit_price, batch_number, expiry_date)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(1, 1, 1,  30, 2500.00, 'P-2026-0101', NULL),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(1, 2, 2, 100,  300.00, 'P-2026-0101', '2027-12-31'),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(2, 3, 3, 500,   60.00, 'P-2026-0202', NULL),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(2, 4, 5,  10, 1200.00, 'P-2026-0202', '2028-06-30'),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(3, 5, 5,  20,  925.00, 'P-2026-0303', NULL),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(4, 3, 3, 200,   60.00, 'P-2026-0404', NULL),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(5, 5, 5,  40,  850.00, 'P-2026-0505', NULL);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Залишки після оприбуткування накладних 1-3 і переміщень/списань нижче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inventory_stock (product_id, location_id, quantity)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(1, 1,  10),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(1, 3,  20),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(2, 1,  10),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(2, 2,  90),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(3, 3, 450),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(3, 4,  45),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(4, 5,  10),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(5, 2,   5),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(5, 5,  15);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Переміщення і списання (журнал)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INSERT INTO inventory_movement (movement_type, product_id, from_location_id, to_location_id, quantity, reason, created_by) VALUES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('transfer',  1, 1, 3,    20, 'Поповнення комірки LOC-B-1', 'Петренко А.'),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('transfer',  3, 3, 4,    50, 'Перенесення на LOC-C-1',     'Петренко А.'),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('write_off', 3, 4, NULL,  5, 'Пошкодження упаковки',       'Іваненко О.'),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('transfer',  2, 2, 1,    10, 'Перенесення на LOC-A-1',     'Іваненко О.'),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('transfer',  5, 5, 2,     5, 'Перенесення на LOC-A-2',     'Петренко А.');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Перевірка результату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supplier;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product;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warehouse_location;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supply_order;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supply_item;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inventory_stock;</w:t>
      </w:r>
    </w:p>
    <w:p>
      <w:pPr>
        <w:spacing w:after="0" w:before="0"/>
      </w:pPr>
      <w:r>
        <w:rPr>
          <w:rFonts w:ascii="Consolas" w:hAnsi="Consolas"/>
          <w:color w:val="202020"/>
          <w:sz w:val="16"/>
        </w:rPr>
        <w:t>SELECT * FROM inventory_movement;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